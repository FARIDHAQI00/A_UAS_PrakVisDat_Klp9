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B58F" w14:textId="67B7ABAA" w:rsidR="001B370C" w:rsidRPr="001B370C" w:rsidRDefault="001B370C" w:rsidP="001B370C">
      <w:pPr>
        <w:tabs>
          <w:tab w:val="left" w:pos="180"/>
        </w:tabs>
        <w:rPr>
          <w:rFonts w:cs="Times New Roman"/>
          <w:bCs/>
        </w:rPr>
      </w:pPr>
      <w:r w:rsidRPr="001B370C">
        <w:rPr>
          <w:rFonts w:cs="Times New Roman"/>
          <w:bCs/>
        </w:rPr>
        <w:tab/>
      </w:r>
      <w:proofErr w:type="spellStart"/>
      <w:r w:rsidRPr="001B370C">
        <w:rPr>
          <w:rFonts w:cs="Times New Roman"/>
          <w:bCs/>
        </w:rPr>
        <w:t>Laporan</w:t>
      </w:r>
      <w:proofErr w:type="spellEnd"/>
      <w:r w:rsidRPr="001B370C">
        <w:rPr>
          <w:rFonts w:cs="Times New Roman"/>
          <w:bCs/>
        </w:rPr>
        <w:t xml:space="preserve"> Mata Kuliah </w:t>
      </w:r>
      <w:proofErr w:type="spellStart"/>
      <w:r w:rsidRPr="001B370C">
        <w:rPr>
          <w:rFonts w:cs="Times New Roman"/>
          <w:bCs/>
        </w:rPr>
        <w:t>Visualisasi</w:t>
      </w:r>
      <w:proofErr w:type="spellEnd"/>
      <w:r w:rsidRPr="001B370C">
        <w:rPr>
          <w:rFonts w:cs="Times New Roman"/>
          <w:bCs/>
        </w:rPr>
        <w:t xml:space="preserve"> Data A</w:t>
      </w:r>
    </w:p>
    <w:p w14:paraId="6707F8BE" w14:textId="77777777" w:rsidR="001B370C" w:rsidRPr="009816E6" w:rsidRDefault="001B370C" w:rsidP="00800DC7">
      <w:pPr>
        <w:jc w:val="center"/>
        <w:rPr>
          <w:rFonts w:cs="Times New Roman"/>
          <w:b/>
          <w:sz w:val="28"/>
          <w:szCs w:val="28"/>
        </w:rPr>
      </w:pPr>
    </w:p>
    <w:p w14:paraId="1305A860" w14:textId="221A53A7" w:rsidR="009B28B1" w:rsidRPr="009816E6" w:rsidRDefault="00000000" w:rsidP="00800DC7">
      <w:pPr>
        <w:jc w:val="center"/>
        <w:rPr>
          <w:rFonts w:cs="Times New Roman"/>
          <w:sz w:val="28"/>
          <w:szCs w:val="28"/>
        </w:rPr>
      </w:pPr>
      <w:r w:rsidRPr="009816E6">
        <w:rPr>
          <w:rFonts w:cs="Times New Roman"/>
          <w:b/>
          <w:sz w:val="28"/>
          <w:szCs w:val="28"/>
        </w:rPr>
        <w:t>LAPORAN UAS PRAKTIKUM VISUALISASI DATA</w:t>
      </w:r>
    </w:p>
    <w:p w14:paraId="5B1924DE" w14:textId="77777777" w:rsidR="009B28B1" w:rsidRPr="009816E6" w:rsidRDefault="00000000" w:rsidP="00800DC7">
      <w:pPr>
        <w:jc w:val="center"/>
        <w:rPr>
          <w:rFonts w:cs="Times New Roman"/>
          <w:sz w:val="28"/>
          <w:szCs w:val="28"/>
        </w:rPr>
      </w:pPr>
      <w:r w:rsidRPr="009816E6">
        <w:rPr>
          <w:rFonts w:cs="Times New Roman"/>
          <w:b/>
          <w:sz w:val="28"/>
          <w:szCs w:val="28"/>
        </w:rPr>
        <w:t>E-COMMERCE SHIPMENT ANALYTICS DASHBOARD</w:t>
      </w:r>
    </w:p>
    <w:p w14:paraId="6EA8491D" w14:textId="77777777" w:rsidR="009B28B1" w:rsidRPr="009816E6" w:rsidRDefault="00000000" w:rsidP="00800DC7">
      <w:pPr>
        <w:jc w:val="center"/>
        <w:rPr>
          <w:rFonts w:cs="Times New Roman"/>
          <w:sz w:val="24"/>
          <w:szCs w:val="24"/>
        </w:rPr>
      </w:pPr>
      <w:proofErr w:type="spellStart"/>
      <w:r w:rsidRPr="009816E6">
        <w:rPr>
          <w:rFonts w:cs="Times New Roman"/>
          <w:i/>
          <w:sz w:val="24"/>
          <w:szCs w:val="24"/>
        </w:rPr>
        <w:t>Analisis</w:t>
      </w:r>
      <w:proofErr w:type="spellEnd"/>
      <w:r w:rsidRPr="009816E6">
        <w:rPr>
          <w:rFonts w:cs="Times New Roman"/>
          <w:i/>
          <w:sz w:val="24"/>
          <w:szCs w:val="24"/>
        </w:rPr>
        <w:t xml:space="preserve"> </w:t>
      </w:r>
      <w:proofErr w:type="spellStart"/>
      <w:r w:rsidRPr="009816E6">
        <w:rPr>
          <w:rFonts w:cs="Times New Roman"/>
          <w:i/>
          <w:sz w:val="24"/>
          <w:szCs w:val="24"/>
        </w:rPr>
        <w:t>Interaktif</w:t>
      </w:r>
      <w:proofErr w:type="spellEnd"/>
      <w:r w:rsidRPr="009816E6">
        <w:rPr>
          <w:rFonts w:cs="Times New Roman"/>
          <w:i/>
          <w:sz w:val="24"/>
          <w:szCs w:val="24"/>
        </w:rPr>
        <w:t xml:space="preserve"> Pola </w:t>
      </w:r>
      <w:proofErr w:type="spellStart"/>
      <w:r w:rsidRPr="009816E6">
        <w:rPr>
          <w:rFonts w:cs="Times New Roman"/>
          <w:i/>
          <w:sz w:val="24"/>
          <w:szCs w:val="24"/>
        </w:rPr>
        <w:t>Pengiriman</w:t>
      </w:r>
      <w:proofErr w:type="spellEnd"/>
      <w:r w:rsidRPr="009816E6">
        <w:rPr>
          <w:rFonts w:cs="Times New Roman"/>
          <w:i/>
          <w:sz w:val="24"/>
          <w:szCs w:val="24"/>
        </w:rPr>
        <w:t xml:space="preserve"> dan </w:t>
      </w:r>
      <w:proofErr w:type="spellStart"/>
      <w:r w:rsidRPr="009816E6">
        <w:rPr>
          <w:rFonts w:cs="Times New Roman"/>
          <w:i/>
          <w:sz w:val="24"/>
          <w:szCs w:val="24"/>
        </w:rPr>
        <w:t>Keterlambatan</w:t>
      </w:r>
      <w:proofErr w:type="spellEnd"/>
      <w:r w:rsidRPr="009816E6">
        <w:rPr>
          <w:rFonts w:cs="Times New Roman"/>
          <w:i/>
          <w:sz w:val="24"/>
          <w:szCs w:val="24"/>
        </w:rPr>
        <w:t xml:space="preserve"> E-Commerce</w:t>
      </w:r>
    </w:p>
    <w:p w14:paraId="66E997F4" w14:textId="4CA9E2FF" w:rsidR="001B370C" w:rsidRPr="009816E6" w:rsidRDefault="001B370C" w:rsidP="001B370C">
      <w:pPr>
        <w:jc w:val="center"/>
        <w:rPr>
          <w:rFonts w:cs="Times New Roman"/>
          <w:sz w:val="28"/>
          <w:szCs w:val="28"/>
        </w:rPr>
      </w:pPr>
      <w:r w:rsidRPr="009816E6">
        <w:rPr>
          <w:rFonts w:cs="Times New Roman"/>
          <w:sz w:val="28"/>
          <w:szCs w:val="28"/>
        </w:rPr>
        <w:t xml:space="preserve">Oleh </w:t>
      </w:r>
      <w:r w:rsidRPr="009816E6">
        <w:rPr>
          <w:rFonts w:cs="Times New Roman"/>
          <w:sz w:val="28"/>
          <w:szCs w:val="28"/>
        </w:rPr>
        <w:t>Kelompok 9</w:t>
      </w:r>
      <w:r w:rsidR="009816E6" w:rsidRPr="009816E6">
        <w:rPr>
          <w:rFonts w:cs="Times New Roman"/>
          <w:sz w:val="28"/>
          <w:szCs w:val="28"/>
        </w:rPr>
        <w:t>:</w:t>
      </w:r>
    </w:p>
    <w:p w14:paraId="6AE5D94C" w14:textId="77777777" w:rsidR="001B370C" w:rsidRPr="009816E6" w:rsidRDefault="001B370C" w:rsidP="009816E6">
      <w:pPr>
        <w:spacing w:after="0"/>
        <w:jc w:val="center"/>
        <w:rPr>
          <w:rFonts w:cs="Times New Roman"/>
          <w:b/>
          <w:bCs/>
          <w:sz w:val="28"/>
          <w:szCs w:val="28"/>
        </w:rPr>
      </w:pPr>
      <w:r w:rsidRPr="009816E6">
        <w:rPr>
          <w:rFonts w:cs="Times New Roman"/>
          <w:b/>
          <w:bCs/>
          <w:sz w:val="28"/>
          <w:szCs w:val="28"/>
        </w:rPr>
        <w:t>T Farid Haq</w:t>
      </w:r>
      <w:r w:rsidRPr="009816E6">
        <w:rPr>
          <w:rFonts w:cs="Times New Roman"/>
          <w:b/>
          <w:bCs/>
          <w:sz w:val="28"/>
          <w:szCs w:val="28"/>
        </w:rPr>
        <w:t>i</w:t>
      </w:r>
    </w:p>
    <w:p w14:paraId="68DE79E6" w14:textId="17B9353F" w:rsidR="001B370C" w:rsidRPr="009816E6" w:rsidRDefault="001B370C" w:rsidP="009816E6">
      <w:pPr>
        <w:spacing w:after="0"/>
        <w:jc w:val="center"/>
        <w:rPr>
          <w:rFonts w:cs="Times New Roman"/>
          <w:b/>
          <w:bCs/>
          <w:sz w:val="28"/>
          <w:szCs w:val="28"/>
        </w:rPr>
      </w:pPr>
      <w:r w:rsidRPr="009816E6">
        <w:rPr>
          <w:rFonts w:cs="Times New Roman"/>
          <w:b/>
          <w:bCs/>
          <w:sz w:val="28"/>
          <w:szCs w:val="28"/>
        </w:rPr>
        <w:t>(</w:t>
      </w:r>
      <w:r w:rsidRPr="009816E6">
        <w:rPr>
          <w:rFonts w:cs="Times New Roman"/>
          <w:b/>
          <w:bCs/>
          <w:sz w:val="28"/>
          <w:szCs w:val="28"/>
        </w:rPr>
        <w:t>2408107010091</w:t>
      </w:r>
      <w:r w:rsidRPr="009816E6">
        <w:rPr>
          <w:rFonts w:cs="Times New Roman"/>
          <w:b/>
          <w:bCs/>
          <w:sz w:val="28"/>
          <w:szCs w:val="28"/>
        </w:rPr>
        <w:t>)</w:t>
      </w:r>
    </w:p>
    <w:p w14:paraId="15A61512" w14:textId="77777777" w:rsidR="001B370C" w:rsidRPr="009816E6" w:rsidRDefault="001B370C" w:rsidP="009816E6">
      <w:pPr>
        <w:spacing w:after="0"/>
        <w:jc w:val="center"/>
        <w:rPr>
          <w:rFonts w:cs="Times New Roman"/>
          <w:b/>
          <w:bCs/>
          <w:sz w:val="28"/>
          <w:szCs w:val="28"/>
        </w:rPr>
      </w:pPr>
      <w:r w:rsidRPr="009816E6">
        <w:rPr>
          <w:rFonts w:cs="Times New Roman"/>
          <w:b/>
          <w:bCs/>
          <w:sz w:val="28"/>
          <w:szCs w:val="28"/>
        </w:rPr>
        <w:t xml:space="preserve">M Abid </w:t>
      </w:r>
      <w:proofErr w:type="spellStart"/>
      <w:r w:rsidRPr="009816E6">
        <w:rPr>
          <w:rFonts w:cs="Times New Roman"/>
          <w:b/>
          <w:bCs/>
          <w:sz w:val="28"/>
          <w:szCs w:val="28"/>
        </w:rPr>
        <w:t>Rahmatillah</w:t>
      </w:r>
      <w:r w:rsidRPr="009816E6">
        <w:rPr>
          <w:rFonts w:cs="Times New Roman"/>
          <w:b/>
          <w:bCs/>
          <w:sz w:val="28"/>
          <w:szCs w:val="28"/>
        </w:rPr>
        <w:t>h</w:t>
      </w:r>
      <w:proofErr w:type="spellEnd"/>
      <w:r w:rsidRPr="009816E6">
        <w:rPr>
          <w:rFonts w:cs="Times New Roman"/>
          <w:b/>
          <w:bCs/>
          <w:sz w:val="28"/>
          <w:szCs w:val="28"/>
        </w:rPr>
        <w:t xml:space="preserve"> Z</w:t>
      </w:r>
    </w:p>
    <w:p w14:paraId="39F76D0F" w14:textId="373C7434" w:rsidR="001B370C" w:rsidRPr="009816E6" w:rsidRDefault="001B370C" w:rsidP="009816E6">
      <w:pPr>
        <w:spacing w:after="0"/>
        <w:jc w:val="center"/>
        <w:rPr>
          <w:rFonts w:cs="Times New Roman"/>
          <w:b/>
          <w:bCs/>
          <w:sz w:val="28"/>
          <w:szCs w:val="28"/>
        </w:rPr>
      </w:pPr>
      <w:r w:rsidRPr="009816E6">
        <w:rPr>
          <w:rFonts w:cs="Times New Roman"/>
          <w:b/>
          <w:bCs/>
          <w:sz w:val="28"/>
          <w:szCs w:val="28"/>
        </w:rPr>
        <w:t>(</w:t>
      </w:r>
      <w:r w:rsidRPr="009816E6">
        <w:rPr>
          <w:rFonts w:cs="Times New Roman"/>
          <w:b/>
          <w:bCs/>
          <w:sz w:val="28"/>
          <w:szCs w:val="28"/>
        </w:rPr>
        <w:t>2408107010090</w:t>
      </w:r>
      <w:r w:rsidRPr="009816E6">
        <w:rPr>
          <w:rFonts w:cs="Times New Roman"/>
          <w:b/>
          <w:bCs/>
          <w:sz w:val="28"/>
          <w:szCs w:val="28"/>
        </w:rPr>
        <w:t>)</w:t>
      </w:r>
    </w:p>
    <w:p w14:paraId="048AE9C5" w14:textId="2542AFDB" w:rsidR="001B370C" w:rsidRPr="009816E6" w:rsidRDefault="001B370C" w:rsidP="009816E6">
      <w:pPr>
        <w:spacing w:after="0"/>
        <w:jc w:val="center"/>
        <w:rPr>
          <w:rFonts w:cs="Times New Roman"/>
          <w:b/>
          <w:bCs/>
          <w:sz w:val="28"/>
          <w:szCs w:val="28"/>
        </w:rPr>
      </w:pPr>
      <w:proofErr w:type="spellStart"/>
      <w:r w:rsidRPr="009816E6">
        <w:rPr>
          <w:rFonts w:cs="Times New Roman"/>
          <w:b/>
          <w:bCs/>
          <w:sz w:val="28"/>
          <w:szCs w:val="28"/>
        </w:rPr>
        <w:t>Keiveen</w:t>
      </w:r>
      <w:proofErr w:type="spellEnd"/>
      <w:r w:rsidRPr="009816E6">
        <w:rPr>
          <w:rFonts w:cs="Times New Roman"/>
          <w:b/>
          <w:bCs/>
          <w:sz w:val="28"/>
          <w:szCs w:val="28"/>
        </w:rPr>
        <w:t xml:space="preserve"> </w:t>
      </w:r>
      <w:proofErr w:type="spellStart"/>
      <w:r w:rsidRPr="009816E6">
        <w:rPr>
          <w:rFonts w:cs="Times New Roman"/>
          <w:b/>
          <w:bCs/>
          <w:sz w:val="28"/>
          <w:szCs w:val="28"/>
        </w:rPr>
        <w:t>Aldiandra</w:t>
      </w:r>
      <w:proofErr w:type="spellEnd"/>
    </w:p>
    <w:p w14:paraId="641F9FA1" w14:textId="1F8320B8" w:rsidR="001B370C" w:rsidRPr="009816E6" w:rsidRDefault="001B370C" w:rsidP="009816E6">
      <w:pPr>
        <w:spacing w:after="0"/>
        <w:jc w:val="center"/>
        <w:rPr>
          <w:rFonts w:cs="Times New Roman"/>
          <w:b/>
          <w:bCs/>
          <w:sz w:val="28"/>
          <w:szCs w:val="28"/>
        </w:rPr>
      </w:pPr>
      <w:r w:rsidRPr="009816E6">
        <w:rPr>
          <w:rFonts w:cs="Times New Roman"/>
          <w:b/>
          <w:bCs/>
          <w:sz w:val="28"/>
          <w:szCs w:val="28"/>
        </w:rPr>
        <w:t>(</w:t>
      </w:r>
      <w:r w:rsidRPr="009816E6">
        <w:rPr>
          <w:rFonts w:cs="Times New Roman"/>
          <w:b/>
          <w:bCs/>
          <w:sz w:val="28"/>
          <w:szCs w:val="28"/>
        </w:rPr>
        <w:t>2408107010085</w:t>
      </w:r>
      <w:r w:rsidRPr="009816E6">
        <w:rPr>
          <w:rFonts w:cs="Times New Roman"/>
          <w:b/>
          <w:bCs/>
          <w:sz w:val="28"/>
          <w:szCs w:val="28"/>
        </w:rPr>
        <w:t>)</w:t>
      </w:r>
    </w:p>
    <w:p w14:paraId="34C2F43A" w14:textId="77777777" w:rsidR="001B370C" w:rsidRPr="009816E6" w:rsidRDefault="001B370C" w:rsidP="009816E6">
      <w:pPr>
        <w:spacing w:after="0"/>
        <w:jc w:val="center"/>
        <w:rPr>
          <w:rFonts w:cs="Times New Roman"/>
          <w:b/>
          <w:bCs/>
          <w:sz w:val="28"/>
          <w:szCs w:val="28"/>
        </w:rPr>
      </w:pPr>
      <w:r w:rsidRPr="009816E6">
        <w:rPr>
          <w:rFonts w:cs="Times New Roman"/>
          <w:b/>
          <w:bCs/>
          <w:sz w:val="28"/>
          <w:szCs w:val="28"/>
        </w:rPr>
        <w:t xml:space="preserve">Muhammad </w:t>
      </w:r>
      <w:proofErr w:type="spellStart"/>
      <w:r w:rsidRPr="009816E6">
        <w:rPr>
          <w:rFonts w:cs="Times New Roman"/>
          <w:b/>
          <w:bCs/>
          <w:sz w:val="28"/>
          <w:szCs w:val="28"/>
        </w:rPr>
        <w:t>Sulthan</w:t>
      </w:r>
      <w:proofErr w:type="spellEnd"/>
      <w:r w:rsidRPr="009816E6">
        <w:rPr>
          <w:rFonts w:cs="Times New Roman"/>
          <w:b/>
          <w:bCs/>
          <w:sz w:val="28"/>
          <w:szCs w:val="28"/>
        </w:rPr>
        <w:t xml:space="preserve"> Shadiq</w:t>
      </w:r>
    </w:p>
    <w:p w14:paraId="42202A12" w14:textId="0A612A8C" w:rsidR="00800DC7" w:rsidRPr="009816E6" w:rsidRDefault="001B370C" w:rsidP="009816E6">
      <w:pPr>
        <w:spacing w:after="0"/>
        <w:jc w:val="center"/>
        <w:rPr>
          <w:rFonts w:cs="Times New Roman"/>
          <w:b/>
          <w:bCs/>
          <w:sz w:val="28"/>
          <w:szCs w:val="28"/>
        </w:rPr>
      </w:pPr>
      <w:r w:rsidRPr="009816E6">
        <w:rPr>
          <w:rFonts w:cs="Times New Roman"/>
          <w:b/>
          <w:bCs/>
          <w:sz w:val="28"/>
          <w:szCs w:val="28"/>
        </w:rPr>
        <w:t>(</w:t>
      </w:r>
      <w:r w:rsidRPr="009816E6">
        <w:rPr>
          <w:rFonts w:cs="Times New Roman"/>
          <w:b/>
          <w:bCs/>
          <w:sz w:val="28"/>
          <w:szCs w:val="28"/>
        </w:rPr>
        <w:t>2408107010104</w:t>
      </w:r>
      <w:r w:rsidRPr="009816E6">
        <w:rPr>
          <w:rFonts w:cs="Times New Roman"/>
          <w:b/>
          <w:bCs/>
          <w:sz w:val="28"/>
          <w:szCs w:val="28"/>
        </w:rPr>
        <w:t>)</w:t>
      </w:r>
    </w:p>
    <w:p w14:paraId="187E6500" w14:textId="77777777" w:rsidR="009B28B1" w:rsidRPr="009816E6" w:rsidRDefault="009B28B1" w:rsidP="009816E6">
      <w:pPr>
        <w:jc w:val="center"/>
        <w:rPr>
          <w:rFonts w:cs="Times New Roman"/>
          <w:sz w:val="28"/>
          <w:szCs w:val="28"/>
        </w:rPr>
      </w:pPr>
    </w:p>
    <w:p w14:paraId="43F57D47" w14:textId="56BA1E76" w:rsidR="009B28B1" w:rsidRPr="009816E6" w:rsidRDefault="009816E6" w:rsidP="009816E6">
      <w:pPr>
        <w:jc w:val="center"/>
        <w:rPr>
          <w:rFonts w:cs="Times New Roman"/>
          <w:sz w:val="28"/>
          <w:szCs w:val="28"/>
        </w:rPr>
      </w:pPr>
      <w:r w:rsidRPr="009816E6">
        <w:rPr>
          <w:rFonts w:cs="Times New Roman"/>
          <w:noProof/>
          <w:sz w:val="28"/>
          <w:szCs w:val="28"/>
        </w:rPr>
        <w:drawing>
          <wp:anchor distT="0" distB="0" distL="114300" distR="114300" simplePos="0" relativeHeight="251658240" behindDoc="1" locked="0" layoutInCell="1" allowOverlap="1" wp14:anchorId="3D2F8BB4" wp14:editId="0FBB0043">
            <wp:simplePos x="0" y="0"/>
            <wp:positionH relativeFrom="column">
              <wp:posOffset>1823085</wp:posOffset>
            </wp:positionH>
            <wp:positionV relativeFrom="paragraph">
              <wp:posOffset>346075</wp:posOffset>
            </wp:positionV>
            <wp:extent cx="1925798" cy="1850571"/>
            <wp:effectExtent l="0" t="0" r="0" b="0"/>
            <wp:wrapNone/>
            <wp:docPr id="20781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44133" name="Picture 2078144133"/>
                    <pic:cNvPicPr/>
                  </pic:nvPicPr>
                  <pic:blipFill>
                    <a:blip r:embed="rId8"/>
                    <a:stretch>
                      <a:fillRect/>
                    </a:stretch>
                  </pic:blipFill>
                  <pic:spPr>
                    <a:xfrm>
                      <a:off x="0" y="0"/>
                      <a:ext cx="1925798" cy="1850571"/>
                    </a:xfrm>
                    <a:prstGeom prst="rect">
                      <a:avLst/>
                    </a:prstGeom>
                  </pic:spPr>
                </pic:pic>
              </a:graphicData>
            </a:graphic>
          </wp:anchor>
        </w:drawing>
      </w:r>
    </w:p>
    <w:p w14:paraId="0C99C938" w14:textId="77777777" w:rsidR="009B28B1" w:rsidRPr="009816E6" w:rsidRDefault="009B28B1" w:rsidP="009816E6">
      <w:pPr>
        <w:spacing w:after="0"/>
        <w:jc w:val="center"/>
        <w:rPr>
          <w:rFonts w:cs="Times New Roman"/>
          <w:b/>
          <w:bCs/>
          <w:sz w:val="28"/>
          <w:szCs w:val="28"/>
        </w:rPr>
      </w:pPr>
    </w:p>
    <w:p w14:paraId="105C47E0" w14:textId="77777777" w:rsidR="009816E6" w:rsidRPr="009816E6" w:rsidRDefault="009816E6" w:rsidP="009816E6">
      <w:pPr>
        <w:spacing w:after="0"/>
        <w:jc w:val="center"/>
        <w:rPr>
          <w:rFonts w:cs="Times New Roman"/>
          <w:b/>
          <w:bCs/>
          <w:sz w:val="28"/>
          <w:szCs w:val="28"/>
        </w:rPr>
      </w:pPr>
    </w:p>
    <w:p w14:paraId="4E9EE594" w14:textId="77777777" w:rsidR="009816E6" w:rsidRPr="009816E6" w:rsidRDefault="009816E6" w:rsidP="009816E6">
      <w:pPr>
        <w:spacing w:after="0"/>
        <w:jc w:val="center"/>
        <w:rPr>
          <w:rFonts w:cs="Times New Roman"/>
          <w:b/>
          <w:bCs/>
          <w:sz w:val="28"/>
          <w:szCs w:val="28"/>
        </w:rPr>
      </w:pPr>
    </w:p>
    <w:p w14:paraId="0DEE4D2A" w14:textId="77777777" w:rsidR="009816E6" w:rsidRPr="009816E6" w:rsidRDefault="009816E6" w:rsidP="009816E6">
      <w:pPr>
        <w:spacing w:after="0"/>
        <w:jc w:val="center"/>
        <w:rPr>
          <w:rFonts w:cs="Times New Roman"/>
          <w:b/>
          <w:bCs/>
          <w:sz w:val="28"/>
          <w:szCs w:val="28"/>
        </w:rPr>
      </w:pPr>
    </w:p>
    <w:p w14:paraId="1840303C" w14:textId="77777777" w:rsidR="009816E6" w:rsidRPr="009816E6" w:rsidRDefault="009816E6" w:rsidP="009816E6">
      <w:pPr>
        <w:spacing w:after="0"/>
        <w:jc w:val="center"/>
        <w:rPr>
          <w:rFonts w:cs="Times New Roman"/>
          <w:b/>
          <w:bCs/>
          <w:sz w:val="28"/>
          <w:szCs w:val="28"/>
        </w:rPr>
      </w:pPr>
    </w:p>
    <w:p w14:paraId="68F1A224" w14:textId="77777777" w:rsidR="009816E6" w:rsidRPr="009816E6" w:rsidRDefault="009816E6" w:rsidP="009816E6">
      <w:pPr>
        <w:spacing w:after="0"/>
        <w:jc w:val="center"/>
        <w:rPr>
          <w:rFonts w:cs="Times New Roman"/>
          <w:b/>
          <w:bCs/>
          <w:sz w:val="28"/>
          <w:szCs w:val="28"/>
        </w:rPr>
      </w:pPr>
    </w:p>
    <w:p w14:paraId="52789173" w14:textId="77777777" w:rsidR="009816E6" w:rsidRPr="009816E6" w:rsidRDefault="009816E6" w:rsidP="009816E6">
      <w:pPr>
        <w:spacing w:after="0"/>
        <w:jc w:val="center"/>
        <w:rPr>
          <w:rFonts w:cs="Times New Roman"/>
          <w:b/>
          <w:bCs/>
          <w:sz w:val="28"/>
          <w:szCs w:val="28"/>
        </w:rPr>
      </w:pPr>
    </w:p>
    <w:p w14:paraId="61879ACE" w14:textId="77777777" w:rsidR="009816E6" w:rsidRPr="009816E6" w:rsidRDefault="009816E6" w:rsidP="009816E6">
      <w:pPr>
        <w:spacing w:after="0"/>
        <w:jc w:val="center"/>
        <w:rPr>
          <w:rFonts w:cs="Times New Roman"/>
          <w:b/>
          <w:bCs/>
          <w:sz w:val="28"/>
          <w:szCs w:val="28"/>
        </w:rPr>
      </w:pPr>
    </w:p>
    <w:p w14:paraId="3D07C594" w14:textId="77777777" w:rsidR="002C7FF6" w:rsidRDefault="002C7FF6" w:rsidP="009816E6">
      <w:pPr>
        <w:spacing w:after="0"/>
        <w:jc w:val="center"/>
        <w:rPr>
          <w:rFonts w:cs="Times New Roman"/>
          <w:b/>
          <w:bCs/>
          <w:sz w:val="28"/>
          <w:szCs w:val="28"/>
        </w:rPr>
      </w:pPr>
    </w:p>
    <w:p w14:paraId="4D63B91E" w14:textId="77777777" w:rsidR="002C7FF6" w:rsidRDefault="002C7FF6" w:rsidP="009816E6">
      <w:pPr>
        <w:spacing w:after="0"/>
        <w:jc w:val="center"/>
        <w:rPr>
          <w:rFonts w:cs="Times New Roman"/>
          <w:b/>
          <w:bCs/>
          <w:sz w:val="28"/>
          <w:szCs w:val="28"/>
        </w:rPr>
      </w:pPr>
    </w:p>
    <w:p w14:paraId="6D395F66" w14:textId="77777777" w:rsidR="002C7FF6" w:rsidRDefault="002C7FF6" w:rsidP="009816E6">
      <w:pPr>
        <w:spacing w:after="0"/>
        <w:jc w:val="center"/>
        <w:rPr>
          <w:rFonts w:cs="Times New Roman"/>
          <w:b/>
          <w:bCs/>
          <w:sz w:val="28"/>
          <w:szCs w:val="28"/>
        </w:rPr>
      </w:pPr>
    </w:p>
    <w:p w14:paraId="10FB345E" w14:textId="77777777" w:rsidR="002C7FF6" w:rsidRDefault="002C7FF6" w:rsidP="009816E6">
      <w:pPr>
        <w:spacing w:after="0"/>
        <w:jc w:val="center"/>
        <w:rPr>
          <w:rFonts w:cs="Times New Roman"/>
          <w:b/>
          <w:bCs/>
          <w:sz w:val="28"/>
          <w:szCs w:val="28"/>
        </w:rPr>
      </w:pPr>
    </w:p>
    <w:p w14:paraId="635732C7" w14:textId="17757AF8" w:rsidR="009816E6" w:rsidRPr="009816E6" w:rsidRDefault="009816E6" w:rsidP="009816E6">
      <w:pPr>
        <w:spacing w:after="0"/>
        <w:jc w:val="center"/>
        <w:rPr>
          <w:rFonts w:cs="Times New Roman"/>
          <w:b/>
          <w:bCs/>
          <w:sz w:val="28"/>
          <w:szCs w:val="28"/>
        </w:rPr>
      </w:pPr>
      <w:r w:rsidRPr="009816E6">
        <w:rPr>
          <w:rFonts w:cs="Times New Roman"/>
          <w:b/>
          <w:bCs/>
          <w:sz w:val="28"/>
          <w:szCs w:val="28"/>
        </w:rPr>
        <w:t>DEPARTEMEN INFORMATIKA</w:t>
      </w:r>
    </w:p>
    <w:p w14:paraId="01FB28A8" w14:textId="0FE4EE9E" w:rsidR="009816E6" w:rsidRPr="009816E6" w:rsidRDefault="009816E6" w:rsidP="009816E6">
      <w:pPr>
        <w:spacing w:after="0"/>
        <w:jc w:val="center"/>
        <w:rPr>
          <w:rFonts w:cs="Times New Roman"/>
          <w:b/>
          <w:bCs/>
          <w:sz w:val="28"/>
          <w:szCs w:val="28"/>
        </w:rPr>
      </w:pPr>
      <w:r w:rsidRPr="009816E6">
        <w:rPr>
          <w:rFonts w:cs="Times New Roman"/>
          <w:b/>
          <w:bCs/>
          <w:sz w:val="28"/>
          <w:szCs w:val="28"/>
        </w:rPr>
        <w:t>FAKULTAS MATEMATIKA DAN ILMU PENGETAHUAN ALAM</w:t>
      </w:r>
    </w:p>
    <w:p w14:paraId="6BE27D9F" w14:textId="77777777" w:rsidR="009816E6" w:rsidRPr="009816E6" w:rsidRDefault="009816E6" w:rsidP="009816E6">
      <w:pPr>
        <w:spacing w:after="0"/>
        <w:jc w:val="center"/>
        <w:rPr>
          <w:rFonts w:cs="Times New Roman"/>
          <w:b/>
          <w:bCs/>
          <w:sz w:val="28"/>
          <w:szCs w:val="28"/>
        </w:rPr>
      </w:pPr>
      <w:r w:rsidRPr="009816E6">
        <w:rPr>
          <w:rFonts w:cs="Times New Roman"/>
          <w:b/>
          <w:bCs/>
          <w:sz w:val="28"/>
          <w:szCs w:val="28"/>
        </w:rPr>
        <w:t>UNIVERSITAS SYIAH KUALA</w:t>
      </w:r>
    </w:p>
    <w:p w14:paraId="18B4B2F0" w14:textId="6CE0CF24" w:rsidR="009816E6" w:rsidRPr="009816E6" w:rsidRDefault="009816E6" w:rsidP="009816E6">
      <w:pPr>
        <w:spacing w:after="0"/>
        <w:jc w:val="center"/>
        <w:rPr>
          <w:rFonts w:cs="Times New Roman"/>
          <w:b/>
          <w:bCs/>
          <w:sz w:val="28"/>
          <w:szCs w:val="28"/>
        </w:rPr>
      </w:pPr>
      <w:r w:rsidRPr="009816E6">
        <w:rPr>
          <w:rFonts w:cs="Times New Roman"/>
          <w:b/>
          <w:bCs/>
          <w:sz w:val="28"/>
          <w:szCs w:val="28"/>
        </w:rPr>
        <w:t>DARUSSALAM, BANDA ACEH</w:t>
      </w:r>
    </w:p>
    <w:p w14:paraId="02C933FA" w14:textId="6AFA2044" w:rsidR="009B28B1" w:rsidRPr="009816E6" w:rsidRDefault="009816E6" w:rsidP="009816E6">
      <w:pPr>
        <w:spacing w:after="0"/>
        <w:jc w:val="center"/>
        <w:rPr>
          <w:rFonts w:cs="Times New Roman"/>
          <w:b/>
          <w:bCs/>
          <w:sz w:val="28"/>
          <w:szCs w:val="28"/>
        </w:rPr>
      </w:pPr>
      <w:r w:rsidRPr="009816E6">
        <w:rPr>
          <w:rFonts w:cs="Times New Roman"/>
          <w:b/>
          <w:bCs/>
          <w:sz w:val="28"/>
          <w:szCs w:val="28"/>
        </w:rPr>
        <w:t>MEI, 2026</w:t>
      </w:r>
    </w:p>
    <w:p w14:paraId="5A514100" w14:textId="77777777" w:rsidR="002C7FF6" w:rsidRDefault="002C7FF6" w:rsidP="001A7FDC">
      <w:pPr>
        <w:pStyle w:val="Heading1"/>
        <w:jc w:val="both"/>
        <w:rPr>
          <w:rFonts w:ascii="Times New Roman" w:hAnsi="Times New Roman" w:cs="Times New Roman"/>
          <w:color w:val="auto"/>
          <w:sz w:val="24"/>
          <w:szCs w:val="24"/>
        </w:rPr>
      </w:pPr>
    </w:p>
    <w:p w14:paraId="31D7E6EF" w14:textId="5E32B4DC" w:rsidR="009B28B1" w:rsidRPr="001A7FDC" w:rsidRDefault="00000000" w:rsidP="001A7FDC">
      <w:pPr>
        <w:pStyle w:val="Heading1"/>
        <w:jc w:val="both"/>
        <w:rPr>
          <w:rFonts w:ascii="Times New Roman" w:hAnsi="Times New Roman" w:cs="Times New Roman"/>
          <w:color w:val="auto"/>
          <w:sz w:val="24"/>
          <w:szCs w:val="24"/>
        </w:rPr>
      </w:pPr>
      <w:r w:rsidRPr="001A7FDC">
        <w:rPr>
          <w:rFonts w:ascii="Times New Roman" w:hAnsi="Times New Roman" w:cs="Times New Roman"/>
          <w:color w:val="auto"/>
          <w:sz w:val="24"/>
          <w:szCs w:val="24"/>
        </w:rPr>
        <w:t>KATA PENGANTAR</w:t>
      </w:r>
    </w:p>
    <w:p w14:paraId="42C32F86"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Puji syukur kami panjatkan atas tersusunnya laporan proyek E-Commerce Shipment Analytics Dashboard sebagai pemenuhan Ujian Akhir Semester Praktikum Visualisasi Data. Laporan ini disusun berdasarkan ketentuan UAS, dokumentasi proyek, serta hasil pemeriksaan data asli dan data hasil preprocessing yang telah tersedia.</w:t>
      </w:r>
    </w:p>
    <w:p w14:paraId="5502F335"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Proyek ini berfokus pada visualisasi data pengiriman e-commerce untuk membantu memahami pola status pengiriman, distribusi mode pengiriman, pengaruh karakteristik produk, serta hubungan antara rating pelanggan dan panggilan customer care. Dashboard dirancang dengan pendekatan interaktif sehingga pengguna dapat melakukan eksplorasi data secara lebih mudah.</w:t>
      </w:r>
    </w:p>
    <w:p w14:paraId="6D3915B0"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Kami menyadari laporan ini masih dapat dikembangkan, terutama pada bagian validasi label data dan penyempurnaan visualisasi interaktif. Oleh karena itu, saran dan masukan sangat diperlukan untuk meningkatkan kualitas proyek ini.</w:t>
      </w:r>
    </w:p>
    <w:p w14:paraId="4201EE2F" w14:textId="77777777" w:rsidR="009B28B1" w:rsidRPr="001A7FDC" w:rsidRDefault="00000000" w:rsidP="001A7FDC">
      <w:pPr>
        <w:jc w:val="both"/>
        <w:rPr>
          <w:rFonts w:cs="Times New Roman"/>
          <w:sz w:val="24"/>
          <w:szCs w:val="24"/>
        </w:rPr>
      </w:pPr>
      <w:r w:rsidRPr="001A7FDC">
        <w:rPr>
          <w:rFonts w:cs="Times New Roman"/>
          <w:sz w:val="24"/>
          <w:szCs w:val="24"/>
        </w:rPr>
        <w:br w:type="page"/>
      </w:r>
    </w:p>
    <w:p w14:paraId="5F1B549E" w14:textId="77777777" w:rsidR="009B28B1" w:rsidRPr="001A7FDC" w:rsidRDefault="00000000" w:rsidP="001A7FDC">
      <w:pPr>
        <w:pStyle w:val="Heading1"/>
        <w:jc w:val="both"/>
        <w:rPr>
          <w:rFonts w:ascii="Times New Roman" w:hAnsi="Times New Roman" w:cs="Times New Roman"/>
          <w:color w:val="auto"/>
          <w:sz w:val="24"/>
          <w:szCs w:val="24"/>
        </w:rPr>
      </w:pPr>
      <w:r w:rsidRPr="001A7FDC">
        <w:rPr>
          <w:rFonts w:ascii="Times New Roman" w:hAnsi="Times New Roman" w:cs="Times New Roman"/>
          <w:color w:val="auto"/>
          <w:sz w:val="24"/>
          <w:szCs w:val="24"/>
        </w:rPr>
        <w:t>DAFTAR ISI</w:t>
      </w:r>
    </w:p>
    <w:p w14:paraId="368A1F8B"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KATA PENGANTAR</w:t>
      </w:r>
    </w:p>
    <w:p w14:paraId="6BE8F1C8"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BAB I PENDAHULUAN</w:t>
      </w:r>
    </w:p>
    <w:p w14:paraId="62908123"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BAB II DATA PREPROCESSING</w:t>
      </w:r>
    </w:p>
    <w:p w14:paraId="5CB702BD"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BAB III VISUALISASI DATA</w:t>
      </w:r>
    </w:p>
    <w:p w14:paraId="73F1037E"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BAB IV KESIMPULAN</w:t>
      </w:r>
    </w:p>
    <w:p w14:paraId="001FFC21"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DAFTAR PUSTAKA</w:t>
      </w:r>
    </w:p>
    <w:p w14:paraId="66181B22"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LAMPIRAN</w:t>
      </w:r>
    </w:p>
    <w:p w14:paraId="45D5DA71" w14:textId="77777777" w:rsidR="009B28B1" w:rsidRPr="001A7FDC" w:rsidRDefault="00000000" w:rsidP="001A7FDC">
      <w:pPr>
        <w:jc w:val="both"/>
        <w:rPr>
          <w:rFonts w:cs="Times New Roman"/>
          <w:sz w:val="24"/>
          <w:szCs w:val="24"/>
        </w:rPr>
      </w:pPr>
      <w:r w:rsidRPr="001A7FDC">
        <w:rPr>
          <w:rFonts w:cs="Times New Roman"/>
          <w:sz w:val="24"/>
          <w:szCs w:val="24"/>
        </w:rPr>
        <w:br w:type="page"/>
      </w:r>
    </w:p>
    <w:p w14:paraId="382A0947" w14:textId="77777777" w:rsidR="009B28B1" w:rsidRPr="001A7FDC" w:rsidRDefault="00000000" w:rsidP="002C7FF6">
      <w:pPr>
        <w:pStyle w:val="Heading1"/>
        <w:jc w:val="both"/>
        <w:rPr>
          <w:rFonts w:ascii="Times New Roman" w:hAnsi="Times New Roman" w:cs="Times New Roman"/>
          <w:color w:val="auto"/>
          <w:sz w:val="24"/>
          <w:szCs w:val="24"/>
        </w:rPr>
      </w:pPr>
      <w:r w:rsidRPr="001A7FDC">
        <w:rPr>
          <w:rFonts w:ascii="Times New Roman" w:hAnsi="Times New Roman" w:cs="Times New Roman"/>
          <w:color w:val="auto"/>
          <w:sz w:val="24"/>
          <w:szCs w:val="24"/>
        </w:rPr>
        <w:t>BAB I PENDAHULUAN</w:t>
      </w:r>
    </w:p>
    <w:p w14:paraId="3FB2B5AB" w14:textId="77777777" w:rsidR="009B28B1" w:rsidRPr="001A7FDC" w:rsidRDefault="00000000" w:rsidP="002C7FF6">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 xml:space="preserve">1.1 Latar </w:t>
      </w:r>
      <w:proofErr w:type="spellStart"/>
      <w:r w:rsidRPr="001A7FDC">
        <w:rPr>
          <w:rFonts w:ascii="Times New Roman" w:hAnsi="Times New Roman" w:cs="Times New Roman"/>
          <w:color w:val="auto"/>
          <w:szCs w:val="24"/>
        </w:rPr>
        <w:t>Belakang</w:t>
      </w:r>
      <w:proofErr w:type="spellEnd"/>
    </w:p>
    <w:p w14:paraId="45F048E6" w14:textId="77777777" w:rsidR="009B28B1" w:rsidRPr="001A7FDC" w:rsidRDefault="00000000" w:rsidP="002C7FF6">
      <w:pPr>
        <w:spacing w:after="120"/>
        <w:ind w:firstLine="567"/>
        <w:jc w:val="both"/>
        <w:rPr>
          <w:rFonts w:cs="Times New Roman"/>
          <w:sz w:val="24"/>
          <w:szCs w:val="24"/>
        </w:rPr>
      </w:pPr>
      <w:r w:rsidRPr="001A7FDC">
        <w:rPr>
          <w:rFonts w:cs="Times New Roman"/>
          <w:sz w:val="24"/>
          <w:szCs w:val="24"/>
        </w:rPr>
        <w:t>Perkembangan e-commerce membuat proses pengiriman menjadi salah satu bagian penting dalam pengalaman pelanggan. Keterlambatan pengiriman dapat memengaruhi kepuasan pelanggan, meningkatkan jumlah keluhan, dan menurunkan kepercayaan terhadap layanan. Oleh karena itu, data pengiriman perlu dianalisis secara visual agar pola penting dapat terlihat dengan lebih cepat.</w:t>
      </w:r>
    </w:p>
    <w:p w14:paraId="2E2968FC" w14:textId="77777777" w:rsidR="009B28B1" w:rsidRPr="001A7FDC" w:rsidRDefault="00000000" w:rsidP="002C7FF6">
      <w:pPr>
        <w:spacing w:after="120"/>
        <w:ind w:firstLine="567"/>
        <w:jc w:val="both"/>
        <w:rPr>
          <w:rFonts w:cs="Times New Roman"/>
          <w:sz w:val="24"/>
          <w:szCs w:val="24"/>
        </w:rPr>
      </w:pPr>
      <w:r w:rsidRPr="001A7FDC">
        <w:rPr>
          <w:rFonts w:cs="Times New Roman"/>
          <w:sz w:val="24"/>
          <w:szCs w:val="24"/>
        </w:rPr>
        <w:t>Dataset pengiriman e-commerce menyediakan berbagai atribut seperti mode pengiriman, blok gudang, rating pelanggan, harga produk, diskon, berat barang, dan status pengiriman. Atribut tersebut dapat digunakan untuk memahami faktor yang berhubungan dengan keterlambatan pengiriman. Dalam proyek ini, data divisualisasikan melalui dashboard interaktif agar pengguna dapat melihat tren dan membandingkan kondisi dari berbagai sisi.</w:t>
      </w:r>
    </w:p>
    <w:p w14:paraId="05AD65B1" w14:textId="77777777" w:rsidR="009B28B1" w:rsidRPr="001A7FDC" w:rsidRDefault="00000000" w:rsidP="002C7FF6">
      <w:pPr>
        <w:spacing w:after="120"/>
        <w:ind w:firstLine="567"/>
        <w:jc w:val="both"/>
        <w:rPr>
          <w:rFonts w:cs="Times New Roman"/>
          <w:sz w:val="24"/>
          <w:szCs w:val="24"/>
        </w:rPr>
      </w:pPr>
      <w:r w:rsidRPr="001A7FDC">
        <w:rPr>
          <w:rFonts w:cs="Times New Roman"/>
          <w:sz w:val="24"/>
          <w:szCs w:val="24"/>
        </w:rPr>
        <w:t>Dashboard E-Commerce Shipment Analytics menggunakan pendekatan visualisasi data interaktif dengan narasi utama: mengetahui pola keterlambatan pengiriman dan distribusinya. Pendekatan ini sesuai dengan tujuan UAS Praktikum Visualisasi Data, yaitu menghasilkan insight yang menarik, informatif, dan mudah dipahami.</w:t>
      </w:r>
    </w:p>
    <w:p w14:paraId="6822D81E" w14:textId="77777777" w:rsidR="009B28B1" w:rsidRPr="001A7FDC" w:rsidRDefault="00000000" w:rsidP="002C7FF6">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1.2 Rumusan Masalah</w:t>
      </w:r>
    </w:p>
    <w:p w14:paraId="1BC9E62B" w14:textId="77777777" w:rsidR="009B28B1" w:rsidRPr="001A7FDC" w:rsidRDefault="00000000" w:rsidP="002C7FF6">
      <w:pPr>
        <w:pStyle w:val="ListNumber"/>
        <w:numPr>
          <w:ilvl w:val="0"/>
          <w:numId w:val="10"/>
        </w:numPr>
        <w:jc w:val="both"/>
        <w:rPr>
          <w:rFonts w:cs="Times New Roman"/>
          <w:sz w:val="24"/>
          <w:szCs w:val="24"/>
        </w:rPr>
      </w:pPr>
      <w:r w:rsidRPr="001A7FDC">
        <w:rPr>
          <w:rFonts w:cs="Times New Roman"/>
          <w:sz w:val="24"/>
          <w:szCs w:val="24"/>
        </w:rPr>
        <w:t>Bagaimana proporsi pengiriman tepat waktu dan terlambat pada dataset?</w:t>
      </w:r>
    </w:p>
    <w:p w14:paraId="2B8FCF59" w14:textId="77777777" w:rsidR="009B28B1" w:rsidRPr="001A7FDC" w:rsidRDefault="00000000" w:rsidP="002C7FF6">
      <w:pPr>
        <w:pStyle w:val="ListNumber"/>
        <w:numPr>
          <w:ilvl w:val="0"/>
          <w:numId w:val="10"/>
        </w:numPr>
        <w:jc w:val="both"/>
        <w:rPr>
          <w:rFonts w:cs="Times New Roman"/>
          <w:sz w:val="24"/>
          <w:szCs w:val="24"/>
        </w:rPr>
      </w:pPr>
      <w:r w:rsidRPr="001A7FDC">
        <w:rPr>
          <w:rFonts w:cs="Times New Roman"/>
          <w:sz w:val="24"/>
          <w:szCs w:val="24"/>
        </w:rPr>
        <w:t>Mode pengiriman dan blok gudang mana yang memiliki volume serta risiko keterlambatan paling tinggi?</w:t>
      </w:r>
    </w:p>
    <w:p w14:paraId="471246FF" w14:textId="77777777" w:rsidR="009B28B1" w:rsidRPr="001A7FDC" w:rsidRDefault="00000000" w:rsidP="002C7FF6">
      <w:pPr>
        <w:pStyle w:val="ListNumber"/>
        <w:numPr>
          <w:ilvl w:val="0"/>
          <w:numId w:val="10"/>
        </w:numPr>
        <w:jc w:val="both"/>
        <w:rPr>
          <w:rFonts w:cs="Times New Roman"/>
          <w:sz w:val="24"/>
          <w:szCs w:val="24"/>
        </w:rPr>
      </w:pPr>
      <w:r w:rsidRPr="001A7FDC">
        <w:rPr>
          <w:rFonts w:cs="Times New Roman"/>
          <w:sz w:val="24"/>
          <w:szCs w:val="24"/>
        </w:rPr>
        <w:t>Bagaimana hubungan antara harga produk, diskon, berat barang, dan status pengiriman?</w:t>
      </w:r>
    </w:p>
    <w:p w14:paraId="233A9149" w14:textId="77777777" w:rsidR="009B28B1" w:rsidRPr="001A7FDC" w:rsidRDefault="00000000" w:rsidP="002C7FF6">
      <w:pPr>
        <w:pStyle w:val="ListNumber"/>
        <w:numPr>
          <w:ilvl w:val="0"/>
          <w:numId w:val="10"/>
        </w:numPr>
        <w:jc w:val="both"/>
        <w:rPr>
          <w:rFonts w:cs="Times New Roman"/>
          <w:sz w:val="24"/>
          <w:szCs w:val="24"/>
        </w:rPr>
      </w:pPr>
      <w:r w:rsidRPr="001A7FDC">
        <w:rPr>
          <w:rFonts w:cs="Times New Roman"/>
          <w:sz w:val="24"/>
          <w:szCs w:val="24"/>
        </w:rPr>
        <w:t>Bagaimana profil pelanggan berdasarkan rating, panggilan customer care, dan status pengiriman?</w:t>
      </w:r>
    </w:p>
    <w:p w14:paraId="18E45F89" w14:textId="77777777" w:rsidR="009B28B1" w:rsidRPr="001A7FDC" w:rsidRDefault="00000000" w:rsidP="002C7FF6">
      <w:pPr>
        <w:pStyle w:val="ListNumber"/>
        <w:numPr>
          <w:ilvl w:val="0"/>
          <w:numId w:val="10"/>
        </w:numPr>
        <w:jc w:val="both"/>
        <w:rPr>
          <w:rFonts w:cs="Times New Roman"/>
          <w:sz w:val="24"/>
          <w:szCs w:val="24"/>
        </w:rPr>
      </w:pPr>
      <w:r w:rsidRPr="001A7FDC">
        <w:rPr>
          <w:rFonts w:cs="Times New Roman"/>
          <w:sz w:val="24"/>
          <w:szCs w:val="24"/>
        </w:rPr>
        <w:t>Visualisasi interaktif apa yang paling sesuai untuk menyajikan insight data pengiriman e-commerce?</w:t>
      </w:r>
    </w:p>
    <w:p w14:paraId="0C31BF39" w14:textId="77777777" w:rsidR="009B28B1" w:rsidRPr="001A7FDC" w:rsidRDefault="00000000" w:rsidP="002C7FF6">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1.3 Tujuan Proyek</w:t>
      </w:r>
    </w:p>
    <w:p w14:paraId="6B81A6E0" w14:textId="77777777" w:rsidR="009B28B1" w:rsidRPr="001A7FDC" w:rsidRDefault="00000000" w:rsidP="002C7FF6">
      <w:pPr>
        <w:pStyle w:val="ListNumber"/>
        <w:numPr>
          <w:ilvl w:val="0"/>
          <w:numId w:val="11"/>
        </w:numPr>
        <w:jc w:val="both"/>
        <w:rPr>
          <w:rFonts w:cs="Times New Roman"/>
          <w:sz w:val="24"/>
          <w:szCs w:val="24"/>
        </w:rPr>
      </w:pPr>
      <w:r w:rsidRPr="001A7FDC">
        <w:rPr>
          <w:rFonts w:cs="Times New Roman"/>
          <w:sz w:val="24"/>
          <w:szCs w:val="24"/>
        </w:rPr>
        <w:t>Membuat dashboard visualisasi data interaktif berbasis data pengiriman e-commerce.</w:t>
      </w:r>
    </w:p>
    <w:p w14:paraId="67EBCFEA" w14:textId="77777777" w:rsidR="009B28B1" w:rsidRPr="001A7FDC" w:rsidRDefault="00000000" w:rsidP="002C7FF6">
      <w:pPr>
        <w:pStyle w:val="ListNumber"/>
        <w:numPr>
          <w:ilvl w:val="0"/>
          <w:numId w:val="11"/>
        </w:numPr>
        <w:jc w:val="both"/>
        <w:rPr>
          <w:rFonts w:cs="Times New Roman"/>
          <w:sz w:val="24"/>
          <w:szCs w:val="24"/>
        </w:rPr>
      </w:pPr>
      <w:r w:rsidRPr="001A7FDC">
        <w:rPr>
          <w:rFonts w:cs="Times New Roman"/>
          <w:sz w:val="24"/>
          <w:szCs w:val="24"/>
        </w:rPr>
        <w:t>Melakukan preprocessing data agar dataset siap dianalisis dan divisualisasikan.</w:t>
      </w:r>
    </w:p>
    <w:p w14:paraId="5C943D9D" w14:textId="77777777" w:rsidR="009B28B1" w:rsidRPr="001A7FDC" w:rsidRDefault="00000000" w:rsidP="002C7FF6">
      <w:pPr>
        <w:pStyle w:val="ListNumber"/>
        <w:numPr>
          <w:ilvl w:val="0"/>
          <w:numId w:val="11"/>
        </w:numPr>
        <w:jc w:val="both"/>
        <w:rPr>
          <w:rFonts w:cs="Times New Roman"/>
          <w:sz w:val="24"/>
          <w:szCs w:val="24"/>
        </w:rPr>
      </w:pPr>
      <w:r w:rsidRPr="001A7FDC">
        <w:rPr>
          <w:rFonts w:cs="Times New Roman"/>
          <w:sz w:val="24"/>
          <w:szCs w:val="24"/>
        </w:rPr>
        <w:t>Menyajikan minimal lima visualisasi berbeda yang informatif dan mudah dipahami.</w:t>
      </w:r>
    </w:p>
    <w:p w14:paraId="3E0CA8AC" w14:textId="77777777" w:rsidR="009B28B1" w:rsidRPr="001A7FDC" w:rsidRDefault="00000000" w:rsidP="002C7FF6">
      <w:pPr>
        <w:pStyle w:val="ListNumber"/>
        <w:numPr>
          <w:ilvl w:val="0"/>
          <w:numId w:val="11"/>
        </w:numPr>
        <w:jc w:val="both"/>
        <w:rPr>
          <w:rFonts w:cs="Times New Roman"/>
          <w:sz w:val="24"/>
          <w:szCs w:val="24"/>
        </w:rPr>
      </w:pPr>
      <w:r w:rsidRPr="001A7FDC">
        <w:rPr>
          <w:rFonts w:cs="Times New Roman"/>
          <w:sz w:val="24"/>
          <w:szCs w:val="24"/>
        </w:rPr>
        <w:t>Menghasilkan insight mengenai pola status pengiriman, mode pengiriman, gudang, diskon, berat produk, rating pelanggan, dan customer care calls.</w:t>
      </w:r>
    </w:p>
    <w:p w14:paraId="06AF92E6" w14:textId="77777777" w:rsidR="009B28B1" w:rsidRPr="001A7FDC" w:rsidRDefault="00000000" w:rsidP="002C7FF6">
      <w:pPr>
        <w:pStyle w:val="ListNumber"/>
        <w:numPr>
          <w:ilvl w:val="0"/>
          <w:numId w:val="11"/>
        </w:numPr>
        <w:jc w:val="both"/>
        <w:rPr>
          <w:rFonts w:cs="Times New Roman"/>
          <w:sz w:val="24"/>
          <w:szCs w:val="24"/>
        </w:rPr>
      </w:pPr>
      <w:r w:rsidRPr="001A7FDC">
        <w:rPr>
          <w:rFonts w:cs="Times New Roman"/>
          <w:sz w:val="24"/>
          <w:szCs w:val="24"/>
        </w:rPr>
        <w:t>Menyusun laporan akhir yang sesuai dengan format UAS Praktikum Visualisasi Data.</w:t>
      </w:r>
    </w:p>
    <w:p w14:paraId="18A32ED0" w14:textId="77777777" w:rsidR="009B28B1" w:rsidRPr="001A7FDC" w:rsidRDefault="00000000" w:rsidP="002C7FF6">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1.4 Deskripsi Dataset</w:t>
      </w:r>
    </w:p>
    <w:p w14:paraId="4747B050" w14:textId="77777777" w:rsidR="009B28B1" w:rsidRPr="001A7FDC" w:rsidRDefault="00000000" w:rsidP="002C7FF6">
      <w:pPr>
        <w:spacing w:after="120"/>
        <w:ind w:firstLine="567"/>
        <w:jc w:val="both"/>
        <w:rPr>
          <w:rFonts w:cs="Times New Roman"/>
          <w:sz w:val="24"/>
          <w:szCs w:val="24"/>
        </w:rPr>
      </w:pPr>
      <w:r w:rsidRPr="001A7FDC">
        <w:rPr>
          <w:rFonts w:cs="Times New Roman"/>
          <w:sz w:val="24"/>
          <w:szCs w:val="24"/>
        </w:rPr>
        <w:t>Dataset yang digunakan adalah E-Commerce Shipping Dataset. Pada proyek ini tersedia dua file data, yaitu Train.csv sebagai dataset asli dan Train_preprocessed.csv sebagai dataset hasil preprocessing. Dataset asli memiliki 10.999 baris dan 12 kolom, sedangkan dataset hasil preprocessing memiliki 10.999 baris dan 14 kolom setelah penambahan variabel target dan kategori baru.</w:t>
      </w:r>
    </w:p>
    <w:tbl>
      <w:tblPr>
        <w:tblStyle w:val="TableGrid"/>
        <w:tblW w:w="0" w:type="auto"/>
        <w:tblLook w:val="04A0" w:firstRow="1" w:lastRow="0" w:firstColumn="1" w:lastColumn="0" w:noHBand="0" w:noVBand="1"/>
      </w:tblPr>
      <w:tblGrid>
        <w:gridCol w:w="2489"/>
        <w:gridCol w:w="1562"/>
        <w:gridCol w:w="1562"/>
        <w:gridCol w:w="1569"/>
        <w:gridCol w:w="1596"/>
      </w:tblGrid>
      <w:tr w:rsidR="009B28B1" w:rsidRPr="001A7FDC" w14:paraId="329BEE72" w14:textId="77777777" w:rsidTr="002C7FF6">
        <w:tc>
          <w:tcPr>
            <w:tcW w:w="1758" w:type="dxa"/>
            <w:shd w:val="clear" w:color="auto" w:fill="FFFFFF" w:themeFill="background1"/>
            <w:vAlign w:val="center"/>
          </w:tcPr>
          <w:p w14:paraId="2443C33B" w14:textId="77777777" w:rsidR="009B28B1" w:rsidRPr="001A7FDC" w:rsidRDefault="00000000" w:rsidP="002C7FF6">
            <w:pPr>
              <w:jc w:val="center"/>
              <w:rPr>
                <w:rFonts w:cs="Times New Roman"/>
                <w:sz w:val="24"/>
                <w:szCs w:val="24"/>
              </w:rPr>
            </w:pPr>
            <w:r w:rsidRPr="001A7FDC">
              <w:rPr>
                <w:rFonts w:cs="Times New Roman"/>
                <w:b/>
                <w:sz w:val="24"/>
                <w:szCs w:val="24"/>
              </w:rPr>
              <w:t>File</w:t>
            </w:r>
          </w:p>
        </w:tc>
        <w:tc>
          <w:tcPr>
            <w:tcW w:w="1758" w:type="dxa"/>
            <w:shd w:val="clear" w:color="auto" w:fill="FFFFFF" w:themeFill="background1"/>
            <w:vAlign w:val="center"/>
          </w:tcPr>
          <w:p w14:paraId="56A583ED" w14:textId="77777777" w:rsidR="009B28B1" w:rsidRPr="001A7FDC" w:rsidRDefault="00000000" w:rsidP="002C7FF6">
            <w:pPr>
              <w:jc w:val="center"/>
              <w:rPr>
                <w:rFonts w:cs="Times New Roman"/>
                <w:sz w:val="24"/>
                <w:szCs w:val="24"/>
              </w:rPr>
            </w:pPr>
            <w:r w:rsidRPr="001A7FDC">
              <w:rPr>
                <w:rFonts w:cs="Times New Roman"/>
                <w:b/>
                <w:sz w:val="24"/>
                <w:szCs w:val="24"/>
              </w:rPr>
              <w:t>Jumlah Baris</w:t>
            </w:r>
          </w:p>
        </w:tc>
        <w:tc>
          <w:tcPr>
            <w:tcW w:w="1758" w:type="dxa"/>
            <w:shd w:val="clear" w:color="auto" w:fill="FFFFFF" w:themeFill="background1"/>
            <w:vAlign w:val="center"/>
          </w:tcPr>
          <w:p w14:paraId="26C2FE9B" w14:textId="77777777" w:rsidR="009B28B1" w:rsidRPr="001A7FDC" w:rsidRDefault="00000000" w:rsidP="002C7FF6">
            <w:pPr>
              <w:jc w:val="center"/>
              <w:rPr>
                <w:rFonts w:cs="Times New Roman"/>
                <w:sz w:val="24"/>
                <w:szCs w:val="24"/>
              </w:rPr>
            </w:pPr>
            <w:r w:rsidRPr="001A7FDC">
              <w:rPr>
                <w:rFonts w:cs="Times New Roman"/>
                <w:b/>
                <w:sz w:val="24"/>
                <w:szCs w:val="24"/>
              </w:rPr>
              <w:t>Jumlah Kolom</w:t>
            </w:r>
          </w:p>
        </w:tc>
        <w:tc>
          <w:tcPr>
            <w:tcW w:w="1758" w:type="dxa"/>
            <w:shd w:val="clear" w:color="auto" w:fill="FFFFFF" w:themeFill="background1"/>
            <w:vAlign w:val="center"/>
          </w:tcPr>
          <w:p w14:paraId="21AE3C2E" w14:textId="77777777" w:rsidR="009B28B1" w:rsidRPr="001A7FDC" w:rsidRDefault="00000000" w:rsidP="002C7FF6">
            <w:pPr>
              <w:jc w:val="center"/>
              <w:rPr>
                <w:rFonts w:cs="Times New Roman"/>
                <w:sz w:val="24"/>
                <w:szCs w:val="24"/>
              </w:rPr>
            </w:pPr>
            <w:r w:rsidRPr="001A7FDC">
              <w:rPr>
                <w:rFonts w:cs="Times New Roman"/>
                <w:b/>
                <w:sz w:val="24"/>
                <w:szCs w:val="24"/>
              </w:rPr>
              <w:t>Missing Value</w:t>
            </w:r>
          </w:p>
        </w:tc>
        <w:tc>
          <w:tcPr>
            <w:tcW w:w="1758" w:type="dxa"/>
            <w:shd w:val="clear" w:color="auto" w:fill="FFFFFF" w:themeFill="background1"/>
            <w:vAlign w:val="center"/>
          </w:tcPr>
          <w:p w14:paraId="34476935" w14:textId="77777777" w:rsidR="009B28B1" w:rsidRPr="001A7FDC" w:rsidRDefault="00000000" w:rsidP="002C7FF6">
            <w:pPr>
              <w:jc w:val="center"/>
              <w:rPr>
                <w:rFonts w:cs="Times New Roman"/>
                <w:sz w:val="24"/>
                <w:szCs w:val="24"/>
              </w:rPr>
            </w:pPr>
            <w:r w:rsidRPr="001A7FDC">
              <w:rPr>
                <w:rFonts w:cs="Times New Roman"/>
                <w:b/>
                <w:sz w:val="24"/>
                <w:szCs w:val="24"/>
              </w:rPr>
              <w:t>Duplikat</w:t>
            </w:r>
          </w:p>
        </w:tc>
      </w:tr>
      <w:tr w:rsidR="009B28B1" w:rsidRPr="001A7FDC" w14:paraId="18D07732" w14:textId="77777777" w:rsidTr="002C7FF6">
        <w:tc>
          <w:tcPr>
            <w:tcW w:w="1758" w:type="dxa"/>
            <w:vAlign w:val="center"/>
          </w:tcPr>
          <w:p w14:paraId="23175D3D" w14:textId="77777777" w:rsidR="009B28B1" w:rsidRPr="001A7FDC" w:rsidRDefault="00000000" w:rsidP="002C7FF6">
            <w:pPr>
              <w:jc w:val="center"/>
              <w:rPr>
                <w:rFonts w:cs="Times New Roman"/>
                <w:sz w:val="24"/>
                <w:szCs w:val="24"/>
              </w:rPr>
            </w:pPr>
            <w:r w:rsidRPr="001A7FDC">
              <w:rPr>
                <w:rFonts w:cs="Times New Roman"/>
                <w:sz w:val="24"/>
                <w:szCs w:val="24"/>
              </w:rPr>
              <w:t>Train.csv</w:t>
            </w:r>
          </w:p>
        </w:tc>
        <w:tc>
          <w:tcPr>
            <w:tcW w:w="1758" w:type="dxa"/>
            <w:vAlign w:val="center"/>
          </w:tcPr>
          <w:p w14:paraId="5260AE1F" w14:textId="77777777" w:rsidR="009B28B1" w:rsidRPr="001A7FDC" w:rsidRDefault="00000000" w:rsidP="002C7FF6">
            <w:pPr>
              <w:jc w:val="center"/>
              <w:rPr>
                <w:rFonts w:cs="Times New Roman"/>
                <w:sz w:val="24"/>
                <w:szCs w:val="24"/>
              </w:rPr>
            </w:pPr>
            <w:r w:rsidRPr="001A7FDC">
              <w:rPr>
                <w:rFonts w:cs="Times New Roman"/>
                <w:sz w:val="24"/>
                <w:szCs w:val="24"/>
              </w:rPr>
              <w:t>10.999</w:t>
            </w:r>
          </w:p>
        </w:tc>
        <w:tc>
          <w:tcPr>
            <w:tcW w:w="1758" w:type="dxa"/>
            <w:vAlign w:val="center"/>
          </w:tcPr>
          <w:p w14:paraId="6204C79B" w14:textId="77777777" w:rsidR="009B28B1" w:rsidRPr="001A7FDC" w:rsidRDefault="00000000" w:rsidP="002C7FF6">
            <w:pPr>
              <w:jc w:val="center"/>
              <w:rPr>
                <w:rFonts w:cs="Times New Roman"/>
                <w:sz w:val="24"/>
                <w:szCs w:val="24"/>
              </w:rPr>
            </w:pPr>
            <w:r w:rsidRPr="001A7FDC">
              <w:rPr>
                <w:rFonts w:cs="Times New Roman"/>
                <w:sz w:val="24"/>
                <w:szCs w:val="24"/>
              </w:rPr>
              <w:t>12</w:t>
            </w:r>
          </w:p>
        </w:tc>
        <w:tc>
          <w:tcPr>
            <w:tcW w:w="1758" w:type="dxa"/>
            <w:vAlign w:val="center"/>
          </w:tcPr>
          <w:p w14:paraId="6C6A782C"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1758" w:type="dxa"/>
            <w:vAlign w:val="center"/>
          </w:tcPr>
          <w:p w14:paraId="4B911B48" w14:textId="77777777" w:rsidR="009B28B1" w:rsidRPr="001A7FDC" w:rsidRDefault="00000000" w:rsidP="002C7FF6">
            <w:pPr>
              <w:jc w:val="center"/>
              <w:rPr>
                <w:rFonts w:cs="Times New Roman"/>
                <w:sz w:val="24"/>
                <w:szCs w:val="24"/>
              </w:rPr>
            </w:pPr>
            <w:r w:rsidRPr="001A7FDC">
              <w:rPr>
                <w:rFonts w:cs="Times New Roman"/>
                <w:sz w:val="24"/>
                <w:szCs w:val="24"/>
              </w:rPr>
              <w:t>0</w:t>
            </w:r>
          </w:p>
        </w:tc>
      </w:tr>
      <w:tr w:rsidR="009B28B1" w:rsidRPr="001A7FDC" w14:paraId="54A27BF2" w14:textId="77777777" w:rsidTr="002C7FF6">
        <w:tc>
          <w:tcPr>
            <w:tcW w:w="1758" w:type="dxa"/>
            <w:vAlign w:val="center"/>
          </w:tcPr>
          <w:p w14:paraId="10796B12" w14:textId="77777777" w:rsidR="009B28B1" w:rsidRPr="001A7FDC" w:rsidRDefault="00000000" w:rsidP="002C7FF6">
            <w:pPr>
              <w:jc w:val="center"/>
              <w:rPr>
                <w:rFonts w:cs="Times New Roman"/>
                <w:sz w:val="24"/>
                <w:szCs w:val="24"/>
              </w:rPr>
            </w:pPr>
            <w:r w:rsidRPr="001A7FDC">
              <w:rPr>
                <w:rFonts w:cs="Times New Roman"/>
                <w:sz w:val="24"/>
                <w:szCs w:val="24"/>
              </w:rPr>
              <w:t>Train_preprocessed.csv</w:t>
            </w:r>
          </w:p>
        </w:tc>
        <w:tc>
          <w:tcPr>
            <w:tcW w:w="1758" w:type="dxa"/>
            <w:vAlign w:val="center"/>
          </w:tcPr>
          <w:p w14:paraId="1D0D43F8" w14:textId="77777777" w:rsidR="009B28B1" w:rsidRPr="001A7FDC" w:rsidRDefault="00000000" w:rsidP="002C7FF6">
            <w:pPr>
              <w:jc w:val="center"/>
              <w:rPr>
                <w:rFonts w:cs="Times New Roman"/>
                <w:sz w:val="24"/>
                <w:szCs w:val="24"/>
              </w:rPr>
            </w:pPr>
            <w:r w:rsidRPr="001A7FDC">
              <w:rPr>
                <w:rFonts w:cs="Times New Roman"/>
                <w:sz w:val="24"/>
                <w:szCs w:val="24"/>
              </w:rPr>
              <w:t>10.999</w:t>
            </w:r>
          </w:p>
        </w:tc>
        <w:tc>
          <w:tcPr>
            <w:tcW w:w="1758" w:type="dxa"/>
            <w:vAlign w:val="center"/>
          </w:tcPr>
          <w:p w14:paraId="20F53DF0" w14:textId="77777777" w:rsidR="009B28B1" w:rsidRPr="001A7FDC" w:rsidRDefault="00000000" w:rsidP="002C7FF6">
            <w:pPr>
              <w:jc w:val="center"/>
              <w:rPr>
                <w:rFonts w:cs="Times New Roman"/>
                <w:sz w:val="24"/>
                <w:szCs w:val="24"/>
              </w:rPr>
            </w:pPr>
            <w:r w:rsidRPr="001A7FDC">
              <w:rPr>
                <w:rFonts w:cs="Times New Roman"/>
                <w:sz w:val="24"/>
                <w:szCs w:val="24"/>
              </w:rPr>
              <w:t>14</w:t>
            </w:r>
          </w:p>
        </w:tc>
        <w:tc>
          <w:tcPr>
            <w:tcW w:w="1758" w:type="dxa"/>
            <w:vAlign w:val="center"/>
          </w:tcPr>
          <w:p w14:paraId="7B55E68B"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1758" w:type="dxa"/>
            <w:vAlign w:val="center"/>
          </w:tcPr>
          <w:p w14:paraId="297A51D7" w14:textId="77777777" w:rsidR="009B28B1" w:rsidRPr="001A7FDC" w:rsidRDefault="00000000" w:rsidP="002C7FF6">
            <w:pPr>
              <w:jc w:val="center"/>
              <w:rPr>
                <w:rFonts w:cs="Times New Roman"/>
                <w:sz w:val="24"/>
                <w:szCs w:val="24"/>
              </w:rPr>
            </w:pPr>
            <w:r w:rsidRPr="001A7FDC">
              <w:rPr>
                <w:rFonts w:cs="Times New Roman"/>
                <w:sz w:val="24"/>
                <w:szCs w:val="24"/>
              </w:rPr>
              <w:t>0</w:t>
            </w:r>
          </w:p>
        </w:tc>
      </w:tr>
    </w:tbl>
    <w:p w14:paraId="7879E0C1" w14:textId="77777777" w:rsidR="009B28B1" w:rsidRPr="001A7FDC" w:rsidRDefault="00000000" w:rsidP="001A7FDC">
      <w:pPr>
        <w:jc w:val="both"/>
        <w:rPr>
          <w:rFonts w:cs="Times New Roman"/>
          <w:sz w:val="24"/>
          <w:szCs w:val="24"/>
        </w:rPr>
      </w:pPr>
      <w:proofErr w:type="spellStart"/>
      <w:r w:rsidRPr="001A7FDC">
        <w:rPr>
          <w:rFonts w:cs="Times New Roman"/>
          <w:i/>
          <w:sz w:val="24"/>
          <w:szCs w:val="24"/>
        </w:rPr>
        <w:t>Sumber</w:t>
      </w:r>
      <w:proofErr w:type="spellEnd"/>
      <w:r w:rsidRPr="001A7FDC">
        <w:rPr>
          <w:rFonts w:cs="Times New Roman"/>
          <w:i/>
          <w:sz w:val="24"/>
          <w:szCs w:val="24"/>
        </w:rPr>
        <w:t xml:space="preserve">: Hasil </w:t>
      </w:r>
      <w:proofErr w:type="spellStart"/>
      <w:r w:rsidRPr="001A7FDC">
        <w:rPr>
          <w:rFonts w:cs="Times New Roman"/>
          <w:i/>
          <w:sz w:val="24"/>
          <w:szCs w:val="24"/>
        </w:rPr>
        <w:t>pembacaan</w:t>
      </w:r>
      <w:proofErr w:type="spellEnd"/>
      <w:r w:rsidRPr="001A7FDC">
        <w:rPr>
          <w:rFonts w:cs="Times New Roman"/>
          <w:i/>
          <w:sz w:val="24"/>
          <w:szCs w:val="24"/>
        </w:rPr>
        <w:t xml:space="preserve"> file Train.csv dan Train_preprocessed.csv.</w:t>
      </w:r>
    </w:p>
    <w:p w14:paraId="76B05741"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1.5 Variabel Dataset Hasil Preprocessing</w:t>
      </w:r>
    </w:p>
    <w:tbl>
      <w:tblPr>
        <w:tblStyle w:val="TableGrid"/>
        <w:tblW w:w="0" w:type="auto"/>
        <w:jc w:val="center"/>
        <w:tblLook w:val="04A0" w:firstRow="1" w:lastRow="0" w:firstColumn="1" w:lastColumn="0" w:noHBand="0" w:noVBand="1"/>
      </w:tblPr>
      <w:tblGrid>
        <w:gridCol w:w="4389"/>
        <w:gridCol w:w="4389"/>
      </w:tblGrid>
      <w:tr w:rsidR="009B28B1" w:rsidRPr="001A7FDC" w14:paraId="65D0088C" w14:textId="77777777" w:rsidTr="001A7FDC">
        <w:trPr>
          <w:jc w:val="center"/>
        </w:trPr>
        <w:tc>
          <w:tcPr>
            <w:tcW w:w="4394" w:type="dxa"/>
            <w:shd w:val="clear" w:color="auto" w:fill="FFFFFF" w:themeFill="background1"/>
            <w:vAlign w:val="center"/>
          </w:tcPr>
          <w:p w14:paraId="66103E4A" w14:textId="77777777" w:rsidR="009B28B1" w:rsidRPr="001A7FDC" w:rsidRDefault="00000000" w:rsidP="002C7FF6">
            <w:pPr>
              <w:jc w:val="center"/>
              <w:rPr>
                <w:rFonts w:cs="Times New Roman"/>
                <w:sz w:val="24"/>
                <w:szCs w:val="24"/>
              </w:rPr>
            </w:pPr>
            <w:proofErr w:type="spellStart"/>
            <w:r w:rsidRPr="001A7FDC">
              <w:rPr>
                <w:rFonts w:cs="Times New Roman"/>
                <w:b/>
                <w:sz w:val="24"/>
                <w:szCs w:val="24"/>
              </w:rPr>
              <w:t>Variabel</w:t>
            </w:r>
            <w:proofErr w:type="spellEnd"/>
          </w:p>
        </w:tc>
        <w:tc>
          <w:tcPr>
            <w:tcW w:w="4394" w:type="dxa"/>
            <w:shd w:val="clear" w:color="auto" w:fill="FFFFFF" w:themeFill="background1"/>
            <w:vAlign w:val="center"/>
          </w:tcPr>
          <w:p w14:paraId="18328975" w14:textId="77777777" w:rsidR="009B28B1" w:rsidRPr="001A7FDC" w:rsidRDefault="00000000" w:rsidP="002C7FF6">
            <w:pPr>
              <w:jc w:val="center"/>
              <w:rPr>
                <w:rFonts w:cs="Times New Roman"/>
                <w:sz w:val="24"/>
                <w:szCs w:val="24"/>
              </w:rPr>
            </w:pPr>
            <w:r w:rsidRPr="001A7FDC">
              <w:rPr>
                <w:rFonts w:cs="Times New Roman"/>
                <w:b/>
                <w:sz w:val="24"/>
                <w:szCs w:val="24"/>
              </w:rPr>
              <w:t>Keterangan</w:t>
            </w:r>
          </w:p>
        </w:tc>
      </w:tr>
      <w:tr w:rsidR="009B28B1" w:rsidRPr="001A7FDC" w14:paraId="33FDFD22" w14:textId="77777777">
        <w:trPr>
          <w:jc w:val="center"/>
        </w:trPr>
        <w:tc>
          <w:tcPr>
            <w:tcW w:w="4394" w:type="dxa"/>
            <w:vAlign w:val="center"/>
          </w:tcPr>
          <w:p w14:paraId="78E4C1CA" w14:textId="77777777" w:rsidR="009B28B1" w:rsidRPr="001A7FDC" w:rsidRDefault="00000000" w:rsidP="002C7FF6">
            <w:pPr>
              <w:jc w:val="center"/>
              <w:rPr>
                <w:rFonts w:cs="Times New Roman"/>
                <w:sz w:val="24"/>
                <w:szCs w:val="24"/>
              </w:rPr>
            </w:pPr>
            <w:r w:rsidRPr="001A7FDC">
              <w:rPr>
                <w:rFonts w:cs="Times New Roman"/>
                <w:sz w:val="24"/>
                <w:szCs w:val="24"/>
              </w:rPr>
              <w:t>ID</w:t>
            </w:r>
          </w:p>
        </w:tc>
        <w:tc>
          <w:tcPr>
            <w:tcW w:w="4394" w:type="dxa"/>
            <w:vAlign w:val="center"/>
          </w:tcPr>
          <w:p w14:paraId="7AEB67E7" w14:textId="77777777" w:rsidR="009B28B1" w:rsidRPr="001A7FDC" w:rsidRDefault="00000000" w:rsidP="002C7FF6">
            <w:pPr>
              <w:jc w:val="center"/>
              <w:rPr>
                <w:rFonts w:cs="Times New Roman"/>
                <w:sz w:val="24"/>
                <w:szCs w:val="24"/>
              </w:rPr>
            </w:pPr>
            <w:r w:rsidRPr="001A7FDC">
              <w:rPr>
                <w:rFonts w:cs="Times New Roman"/>
                <w:sz w:val="24"/>
                <w:szCs w:val="24"/>
              </w:rPr>
              <w:t>Identitas unik setiap data produk/pengiriman</w:t>
            </w:r>
          </w:p>
        </w:tc>
      </w:tr>
      <w:tr w:rsidR="009B28B1" w:rsidRPr="001A7FDC" w14:paraId="2864EAA8" w14:textId="77777777">
        <w:trPr>
          <w:jc w:val="center"/>
        </w:trPr>
        <w:tc>
          <w:tcPr>
            <w:tcW w:w="4394" w:type="dxa"/>
            <w:vAlign w:val="center"/>
          </w:tcPr>
          <w:p w14:paraId="31E4D0B4"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Warehouse_block</w:t>
            </w:r>
            <w:proofErr w:type="spellEnd"/>
          </w:p>
        </w:tc>
        <w:tc>
          <w:tcPr>
            <w:tcW w:w="4394" w:type="dxa"/>
            <w:vAlign w:val="center"/>
          </w:tcPr>
          <w:p w14:paraId="32274A94" w14:textId="77777777" w:rsidR="009B28B1" w:rsidRPr="001A7FDC" w:rsidRDefault="00000000" w:rsidP="002C7FF6">
            <w:pPr>
              <w:jc w:val="center"/>
              <w:rPr>
                <w:rFonts w:cs="Times New Roman"/>
                <w:sz w:val="24"/>
                <w:szCs w:val="24"/>
              </w:rPr>
            </w:pPr>
            <w:r w:rsidRPr="001A7FDC">
              <w:rPr>
                <w:rFonts w:cs="Times New Roman"/>
                <w:sz w:val="24"/>
                <w:szCs w:val="24"/>
              </w:rPr>
              <w:t>Blok gudang asal pengiriman: A, B, C, D, F</w:t>
            </w:r>
          </w:p>
        </w:tc>
      </w:tr>
      <w:tr w:rsidR="009B28B1" w:rsidRPr="001A7FDC" w14:paraId="73944677" w14:textId="77777777">
        <w:trPr>
          <w:jc w:val="center"/>
        </w:trPr>
        <w:tc>
          <w:tcPr>
            <w:tcW w:w="4394" w:type="dxa"/>
            <w:vAlign w:val="center"/>
          </w:tcPr>
          <w:p w14:paraId="428AEF2C"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Mode_of_Shipment</w:t>
            </w:r>
            <w:proofErr w:type="spellEnd"/>
          </w:p>
        </w:tc>
        <w:tc>
          <w:tcPr>
            <w:tcW w:w="4394" w:type="dxa"/>
            <w:vAlign w:val="center"/>
          </w:tcPr>
          <w:p w14:paraId="6706310A" w14:textId="77777777" w:rsidR="009B28B1" w:rsidRPr="001A7FDC" w:rsidRDefault="00000000" w:rsidP="002C7FF6">
            <w:pPr>
              <w:jc w:val="center"/>
              <w:rPr>
                <w:rFonts w:cs="Times New Roman"/>
                <w:sz w:val="24"/>
                <w:szCs w:val="24"/>
              </w:rPr>
            </w:pPr>
            <w:r w:rsidRPr="001A7FDC">
              <w:rPr>
                <w:rFonts w:cs="Times New Roman"/>
                <w:sz w:val="24"/>
                <w:szCs w:val="24"/>
              </w:rPr>
              <w:t>Mode pengiriman: Ship, Flight, Road</w:t>
            </w:r>
          </w:p>
        </w:tc>
      </w:tr>
      <w:tr w:rsidR="009B28B1" w:rsidRPr="001A7FDC" w14:paraId="38282A6B" w14:textId="77777777">
        <w:trPr>
          <w:jc w:val="center"/>
        </w:trPr>
        <w:tc>
          <w:tcPr>
            <w:tcW w:w="4394" w:type="dxa"/>
            <w:vAlign w:val="center"/>
          </w:tcPr>
          <w:p w14:paraId="1A602A69"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Customer_care_calls</w:t>
            </w:r>
            <w:proofErr w:type="spellEnd"/>
          </w:p>
        </w:tc>
        <w:tc>
          <w:tcPr>
            <w:tcW w:w="4394" w:type="dxa"/>
            <w:vAlign w:val="center"/>
          </w:tcPr>
          <w:p w14:paraId="7647B643" w14:textId="77777777" w:rsidR="009B28B1" w:rsidRPr="001A7FDC" w:rsidRDefault="00000000" w:rsidP="002C7FF6">
            <w:pPr>
              <w:jc w:val="center"/>
              <w:rPr>
                <w:rFonts w:cs="Times New Roman"/>
                <w:sz w:val="24"/>
                <w:szCs w:val="24"/>
              </w:rPr>
            </w:pPr>
            <w:r w:rsidRPr="001A7FDC">
              <w:rPr>
                <w:rFonts w:cs="Times New Roman"/>
                <w:sz w:val="24"/>
                <w:szCs w:val="24"/>
              </w:rPr>
              <w:t>Jumlah panggilan ke customer care</w:t>
            </w:r>
          </w:p>
        </w:tc>
      </w:tr>
      <w:tr w:rsidR="009B28B1" w:rsidRPr="001A7FDC" w14:paraId="0FA7738A" w14:textId="77777777">
        <w:trPr>
          <w:jc w:val="center"/>
        </w:trPr>
        <w:tc>
          <w:tcPr>
            <w:tcW w:w="4394" w:type="dxa"/>
            <w:vAlign w:val="center"/>
          </w:tcPr>
          <w:p w14:paraId="77F00AEF"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Customer_rating</w:t>
            </w:r>
            <w:proofErr w:type="spellEnd"/>
          </w:p>
        </w:tc>
        <w:tc>
          <w:tcPr>
            <w:tcW w:w="4394" w:type="dxa"/>
            <w:vAlign w:val="center"/>
          </w:tcPr>
          <w:p w14:paraId="4EE05847" w14:textId="77777777" w:rsidR="009B28B1" w:rsidRPr="001A7FDC" w:rsidRDefault="00000000" w:rsidP="002C7FF6">
            <w:pPr>
              <w:jc w:val="center"/>
              <w:rPr>
                <w:rFonts w:cs="Times New Roman"/>
                <w:sz w:val="24"/>
                <w:szCs w:val="24"/>
              </w:rPr>
            </w:pPr>
            <w:r w:rsidRPr="001A7FDC">
              <w:rPr>
                <w:rFonts w:cs="Times New Roman"/>
                <w:sz w:val="24"/>
                <w:szCs w:val="24"/>
              </w:rPr>
              <w:t>Rating pelanggan skala 1 sampai 5</w:t>
            </w:r>
          </w:p>
        </w:tc>
      </w:tr>
      <w:tr w:rsidR="009B28B1" w:rsidRPr="001A7FDC" w14:paraId="28865217" w14:textId="77777777">
        <w:trPr>
          <w:jc w:val="center"/>
        </w:trPr>
        <w:tc>
          <w:tcPr>
            <w:tcW w:w="4394" w:type="dxa"/>
            <w:vAlign w:val="center"/>
          </w:tcPr>
          <w:p w14:paraId="26081D25"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Cost_of_the_Product</w:t>
            </w:r>
            <w:proofErr w:type="spellEnd"/>
          </w:p>
        </w:tc>
        <w:tc>
          <w:tcPr>
            <w:tcW w:w="4394" w:type="dxa"/>
            <w:vAlign w:val="center"/>
          </w:tcPr>
          <w:p w14:paraId="2052EE22" w14:textId="77777777" w:rsidR="009B28B1" w:rsidRPr="001A7FDC" w:rsidRDefault="00000000" w:rsidP="002C7FF6">
            <w:pPr>
              <w:jc w:val="center"/>
              <w:rPr>
                <w:rFonts w:cs="Times New Roman"/>
                <w:sz w:val="24"/>
                <w:szCs w:val="24"/>
              </w:rPr>
            </w:pPr>
            <w:r w:rsidRPr="001A7FDC">
              <w:rPr>
                <w:rFonts w:cs="Times New Roman"/>
                <w:sz w:val="24"/>
                <w:szCs w:val="24"/>
              </w:rPr>
              <w:t>Harga produk</w:t>
            </w:r>
          </w:p>
        </w:tc>
      </w:tr>
      <w:tr w:rsidR="009B28B1" w:rsidRPr="001A7FDC" w14:paraId="01A620BF" w14:textId="77777777">
        <w:trPr>
          <w:jc w:val="center"/>
        </w:trPr>
        <w:tc>
          <w:tcPr>
            <w:tcW w:w="4394" w:type="dxa"/>
            <w:vAlign w:val="center"/>
          </w:tcPr>
          <w:p w14:paraId="4407F7A0"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Prior_purchases</w:t>
            </w:r>
            <w:proofErr w:type="spellEnd"/>
          </w:p>
        </w:tc>
        <w:tc>
          <w:tcPr>
            <w:tcW w:w="4394" w:type="dxa"/>
            <w:vAlign w:val="center"/>
          </w:tcPr>
          <w:p w14:paraId="00B3829B" w14:textId="77777777" w:rsidR="009B28B1" w:rsidRPr="001A7FDC" w:rsidRDefault="00000000" w:rsidP="002C7FF6">
            <w:pPr>
              <w:jc w:val="center"/>
              <w:rPr>
                <w:rFonts w:cs="Times New Roman"/>
                <w:sz w:val="24"/>
                <w:szCs w:val="24"/>
              </w:rPr>
            </w:pPr>
            <w:r w:rsidRPr="001A7FDC">
              <w:rPr>
                <w:rFonts w:cs="Times New Roman"/>
                <w:sz w:val="24"/>
                <w:szCs w:val="24"/>
              </w:rPr>
              <w:t>Jumlah pembelian sebelumnya</w:t>
            </w:r>
          </w:p>
        </w:tc>
      </w:tr>
      <w:tr w:rsidR="009B28B1" w:rsidRPr="001A7FDC" w14:paraId="2FDFBCA6" w14:textId="77777777">
        <w:trPr>
          <w:jc w:val="center"/>
        </w:trPr>
        <w:tc>
          <w:tcPr>
            <w:tcW w:w="4394" w:type="dxa"/>
            <w:vAlign w:val="center"/>
          </w:tcPr>
          <w:p w14:paraId="5D42E7D9"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Product_importance</w:t>
            </w:r>
            <w:proofErr w:type="spellEnd"/>
          </w:p>
        </w:tc>
        <w:tc>
          <w:tcPr>
            <w:tcW w:w="4394" w:type="dxa"/>
            <w:vAlign w:val="center"/>
          </w:tcPr>
          <w:p w14:paraId="6AC55877" w14:textId="77777777" w:rsidR="009B28B1" w:rsidRPr="001A7FDC" w:rsidRDefault="00000000" w:rsidP="002C7FF6">
            <w:pPr>
              <w:jc w:val="center"/>
              <w:rPr>
                <w:rFonts w:cs="Times New Roman"/>
                <w:sz w:val="24"/>
                <w:szCs w:val="24"/>
              </w:rPr>
            </w:pPr>
            <w:r w:rsidRPr="001A7FDC">
              <w:rPr>
                <w:rFonts w:cs="Times New Roman"/>
                <w:sz w:val="24"/>
                <w:szCs w:val="24"/>
              </w:rPr>
              <w:t>Tingkat kepentingan produk: low, medium, high</w:t>
            </w:r>
          </w:p>
        </w:tc>
      </w:tr>
      <w:tr w:rsidR="009B28B1" w:rsidRPr="001A7FDC" w14:paraId="3008333E" w14:textId="77777777">
        <w:trPr>
          <w:jc w:val="center"/>
        </w:trPr>
        <w:tc>
          <w:tcPr>
            <w:tcW w:w="4394" w:type="dxa"/>
            <w:vAlign w:val="center"/>
          </w:tcPr>
          <w:p w14:paraId="35550A0A" w14:textId="77777777" w:rsidR="009B28B1" w:rsidRPr="001A7FDC" w:rsidRDefault="00000000" w:rsidP="002C7FF6">
            <w:pPr>
              <w:jc w:val="center"/>
              <w:rPr>
                <w:rFonts w:cs="Times New Roman"/>
                <w:sz w:val="24"/>
                <w:szCs w:val="24"/>
              </w:rPr>
            </w:pPr>
            <w:r w:rsidRPr="001A7FDC">
              <w:rPr>
                <w:rFonts w:cs="Times New Roman"/>
                <w:sz w:val="24"/>
                <w:szCs w:val="24"/>
              </w:rPr>
              <w:t>Gender</w:t>
            </w:r>
          </w:p>
        </w:tc>
        <w:tc>
          <w:tcPr>
            <w:tcW w:w="4394" w:type="dxa"/>
            <w:vAlign w:val="center"/>
          </w:tcPr>
          <w:p w14:paraId="1A6F0464" w14:textId="77777777" w:rsidR="009B28B1" w:rsidRPr="001A7FDC" w:rsidRDefault="00000000" w:rsidP="002C7FF6">
            <w:pPr>
              <w:jc w:val="center"/>
              <w:rPr>
                <w:rFonts w:cs="Times New Roman"/>
                <w:sz w:val="24"/>
                <w:szCs w:val="24"/>
              </w:rPr>
            </w:pPr>
            <w:r w:rsidRPr="001A7FDC">
              <w:rPr>
                <w:rFonts w:cs="Times New Roman"/>
                <w:sz w:val="24"/>
                <w:szCs w:val="24"/>
              </w:rPr>
              <w:t>Jenis kelamin pelanggan: F atau M</w:t>
            </w:r>
          </w:p>
        </w:tc>
      </w:tr>
      <w:tr w:rsidR="009B28B1" w:rsidRPr="001A7FDC" w14:paraId="74816864" w14:textId="77777777">
        <w:trPr>
          <w:jc w:val="center"/>
        </w:trPr>
        <w:tc>
          <w:tcPr>
            <w:tcW w:w="4394" w:type="dxa"/>
            <w:vAlign w:val="center"/>
          </w:tcPr>
          <w:p w14:paraId="45A28CDE" w14:textId="77777777" w:rsidR="009B28B1" w:rsidRPr="001A7FDC" w:rsidRDefault="00000000" w:rsidP="002C7FF6">
            <w:pPr>
              <w:jc w:val="center"/>
              <w:rPr>
                <w:rFonts w:cs="Times New Roman"/>
                <w:sz w:val="24"/>
                <w:szCs w:val="24"/>
              </w:rPr>
            </w:pPr>
            <w:r w:rsidRPr="001A7FDC">
              <w:rPr>
                <w:rFonts w:cs="Times New Roman"/>
                <w:sz w:val="24"/>
                <w:szCs w:val="24"/>
              </w:rPr>
              <w:t>Discount_offered</w:t>
            </w:r>
          </w:p>
        </w:tc>
        <w:tc>
          <w:tcPr>
            <w:tcW w:w="4394" w:type="dxa"/>
            <w:vAlign w:val="center"/>
          </w:tcPr>
          <w:p w14:paraId="0802F519" w14:textId="77777777" w:rsidR="009B28B1" w:rsidRPr="001A7FDC" w:rsidRDefault="00000000" w:rsidP="002C7FF6">
            <w:pPr>
              <w:jc w:val="center"/>
              <w:rPr>
                <w:rFonts w:cs="Times New Roman"/>
                <w:sz w:val="24"/>
                <w:szCs w:val="24"/>
              </w:rPr>
            </w:pPr>
            <w:r w:rsidRPr="001A7FDC">
              <w:rPr>
                <w:rFonts w:cs="Times New Roman"/>
                <w:sz w:val="24"/>
                <w:szCs w:val="24"/>
              </w:rPr>
              <w:t>Persentase diskon yang diberikan</w:t>
            </w:r>
          </w:p>
        </w:tc>
      </w:tr>
      <w:tr w:rsidR="009B28B1" w:rsidRPr="001A7FDC" w14:paraId="4671670D" w14:textId="77777777">
        <w:trPr>
          <w:jc w:val="center"/>
        </w:trPr>
        <w:tc>
          <w:tcPr>
            <w:tcW w:w="4394" w:type="dxa"/>
            <w:vAlign w:val="center"/>
          </w:tcPr>
          <w:p w14:paraId="238EB9E5"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Weight_in_gms</w:t>
            </w:r>
            <w:proofErr w:type="spellEnd"/>
          </w:p>
        </w:tc>
        <w:tc>
          <w:tcPr>
            <w:tcW w:w="4394" w:type="dxa"/>
            <w:vAlign w:val="center"/>
          </w:tcPr>
          <w:p w14:paraId="357E3985" w14:textId="77777777" w:rsidR="009B28B1" w:rsidRPr="001A7FDC" w:rsidRDefault="00000000" w:rsidP="002C7FF6">
            <w:pPr>
              <w:jc w:val="center"/>
              <w:rPr>
                <w:rFonts w:cs="Times New Roman"/>
                <w:sz w:val="24"/>
                <w:szCs w:val="24"/>
              </w:rPr>
            </w:pPr>
            <w:r w:rsidRPr="001A7FDC">
              <w:rPr>
                <w:rFonts w:cs="Times New Roman"/>
                <w:sz w:val="24"/>
                <w:szCs w:val="24"/>
              </w:rPr>
              <w:t>Berat produk dalam gram</w:t>
            </w:r>
          </w:p>
        </w:tc>
      </w:tr>
      <w:tr w:rsidR="009B28B1" w:rsidRPr="001A7FDC" w14:paraId="1B338191" w14:textId="77777777">
        <w:trPr>
          <w:jc w:val="center"/>
        </w:trPr>
        <w:tc>
          <w:tcPr>
            <w:tcW w:w="4394" w:type="dxa"/>
            <w:vAlign w:val="center"/>
          </w:tcPr>
          <w:p w14:paraId="078B3F5C"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Delivery_Status</w:t>
            </w:r>
            <w:proofErr w:type="spellEnd"/>
          </w:p>
        </w:tc>
        <w:tc>
          <w:tcPr>
            <w:tcW w:w="4394" w:type="dxa"/>
            <w:vAlign w:val="center"/>
          </w:tcPr>
          <w:p w14:paraId="040A538A" w14:textId="77777777" w:rsidR="009B28B1" w:rsidRPr="001A7FDC" w:rsidRDefault="00000000" w:rsidP="002C7FF6">
            <w:pPr>
              <w:jc w:val="center"/>
              <w:rPr>
                <w:rFonts w:cs="Times New Roman"/>
                <w:sz w:val="24"/>
                <w:szCs w:val="24"/>
              </w:rPr>
            </w:pPr>
            <w:r w:rsidRPr="001A7FDC">
              <w:rPr>
                <w:rFonts w:cs="Times New Roman"/>
                <w:sz w:val="24"/>
                <w:szCs w:val="24"/>
              </w:rPr>
              <w:t>Status pengiriman: On Time atau Late</w:t>
            </w:r>
          </w:p>
        </w:tc>
      </w:tr>
      <w:tr w:rsidR="009B28B1" w:rsidRPr="001A7FDC" w14:paraId="53775396" w14:textId="77777777">
        <w:trPr>
          <w:jc w:val="center"/>
        </w:trPr>
        <w:tc>
          <w:tcPr>
            <w:tcW w:w="4394" w:type="dxa"/>
            <w:vAlign w:val="center"/>
          </w:tcPr>
          <w:p w14:paraId="21FE6681"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Weight_Category</w:t>
            </w:r>
            <w:proofErr w:type="spellEnd"/>
          </w:p>
        </w:tc>
        <w:tc>
          <w:tcPr>
            <w:tcW w:w="4394" w:type="dxa"/>
            <w:vAlign w:val="center"/>
          </w:tcPr>
          <w:p w14:paraId="37AF19A3" w14:textId="77777777" w:rsidR="009B28B1" w:rsidRPr="001A7FDC" w:rsidRDefault="00000000" w:rsidP="002C7FF6">
            <w:pPr>
              <w:jc w:val="center"/>
              <w:rPr>
                <w:rFonts w:cs="Times New Roman"/>
                <w:sz w:val="24"/>
                <w:szCs w:val="24"/>
              </w:rPr>
            </w:pPr>
            <w:r w:rsidRPr="001A7FDC">
              <w:rPr>
                <w:rFonts w:cs="Times New Roman"/>
                <w:sz w:val="24"/>
                <w:szCs w:val="24"/>
              </w:rPr>
              <w:t>Kategori berat hasil feature engineering</w:t>
            </w:r>
          </w:p>
        </w:tc>
      </w:tr>
      <w:tr w:rsidR="009B28B1" w:rsidRPr="001A7FDC" w14:paraId="4A4790F6" w14:textId="77777777">
        <w:trPr>
          <w:jc w:val="center"/>
        </w:trPr>
        <w:tc>
          <w:tcPr>
            <w:tcW w:w="4394" w:type="dxa"/>
            <w:vAlign w:val="center"/>
          </w:tcPr>
          <w:p w14:paraId="23CE8560" w14:textId="77777777" w:rsidR="009B28B1" w:rsidRPr="001A7FDC" w:rsidRDefault="00000000" w:rsidP="002C7FF6">
            <w:pPr>
              <w:jc w:val="center"/>
              <w:rPr>
                <w:rFonts w:cs="Times New Roman"/>
                <w:sz w:val="24"/>
                <w:szCs w:val="24"/>
              </w:rPr>
            </w:pPr>
            <w:proofErr w:type="spellStart"/>
            <w:r w:rsidRPr="001A7FDC">
              <w:rPr>
                <w:rFonts w:cs="Times New Roman"/>
                <w:sz w:val="24"/>
                <w:szCs w:val="24"/>
              </w:rPr>
              <w:t>Discount_Category</w:t>
            </w:r>
            <w:proofErr w:type="spellEnd"/>
          </w:p>
        </w:tc>
        <w:tc>
          <w:tcPr>
            <w:tcW w:w="4394" w:type="dxa"/>
            <w:vAlign w:val="center"/>
          </w:tcPr>
          <w:p w14:paraId="44DF6C39" w14:textId="77777777" w:rsidR="009B28B1" w:rsidRPr="001A7FDC" w:rsidRDefault="00000000" w:rsidP="002C7FF6">
            <w:pPr>
              <w:jc w:val="center"/>
              <w:rPr>
                <w:rFonts w:cs="Times New Roman"/>
                <w:sz w:val="24"/>
                <w:szCs w:val="24"/>
              </w:rPr>
            </w:pPr>
            <w:r w:rsidRPr="001A7FDC">
              <w:rPr>
                <w:rFonts w:cs="Times New Roman"/>
                <w:sz w:val="24"/>
                <w:szCs w:val="24"/>
              </w:rPr>
              <w:t>Kategori diskon hasil feature engineering</w:t>
            </w:r>
          </w:p>
        </w:tc>
      </w:tr>
    </w:tbl>
    <w:p w14:paraId="0008C8CA" w14:textId="77777777" w:rsidR="001A7FDC" w:rsidRDefault="001A7FDC" w:rsidP="001A7FDC">
      <w:pPr>
        <w:pStyle w:val="Heading1"/>
        <w:jc w:val="center"/>
        <w:rPr>
          <w:rFonts w:ascii="Times New Roman" w:hAnsi="Times New Roman" w:cs="Times New Roman"/>
          <w:color w:val="auto"/>
          <w:sz w:val="24"/>
          <w:szCs w:val="24"/>
        </w:rPr>
      </w:pPr>
    </w:p>
    <w:p w14:paraId="1263C96A" w14:textId="77777777" w:rsidR="001A7FDC" w:rsidRDefault="001A7FDC" w:rsidP="001A7FDC">
      <w:pPr>
        <w:pStyle w:val="Heading1"/>
        <w:jc w:val="center"/>
        <w:rPr>
          <w:rFonts w:ascii="Times New Roman" w:hAnsi="Times New Roman" w:cs="Times New Roman"/>
          <w:color w:val="auto"/>
          <w:sz w:val="24"/>
          <w:szCs w:val="24"/>
        </w:rPr>
      </w:pPr>
    </w:p>
    <w:p w14:paraId="5FF82F3A" w14:textId="77777777" w:rsidR="001A7FDC" w:rsidRDefault="001A7FDC" w:rsidP="001A7FDC">
      <w:pPr>
        <w:pStyle w:val="Heading1"/>
        <w:jc w:val="center"/>
        <w:rPr>
          <w:rFonts w:ascii="Times New Roman" w:hAnsi="Times New Roman" w:cs="Times New Roman"/>
          <w:color w:val="auto"/>
          <w:sz w:val="24"/>
          <w:szCs w:val="24"/>
        </w:rPr>
      </w:pPr>
    </w:p>
    <w:p w14:paraId="5C84861E" w14:textId="77777777" w:rsidR="001A7FDC" w:rsidRPr="001A7FDC" w:rsidRDefault="001A7FDC" w:rsidP="001A7FDC"/>
    <w:p w14:paraId="4E16B6E3" w14:textId="77777777" w:rsidR="001A7FDC" w:rsidRDefault="001A7FDC" w:rsidP="001A7FDC">
      <w:pPr>
        <w:pStyle w:val="Heading1"/>
        <w:jc w:val="center"/>
        <w:rPr>
          <w:rFonts w:ascii="Times New Roman" w:hAnsi="Times New Roman" w:cs="Times New Roman"/>
          <w:color w:val="auto"/>
          <w:sz w:val="24"/>
          <w:szCs w:val="24"/>
        </w:rPr>
      </w:pPr>
    </w:p>
    <w:p w14:paraId="5ACB87E9" w14:textId="77777777" w:rsidR="001A7FDC" w:rsidRDefault="001A7FDC" w:rsidP="001A7FDC">
      <w:pPr>
        <w:pStyle w:val="Heading1"/>
        <w:jc w:val="center"/>
        <w:rPr>
          <w:rFonts w:ascii="Times New Roman" w:hAnsi="Times New Roman" w:cs="Times New Roman"/>
          <w:color w:val="auto"/>
          <w:sz w:val="24"/>
          <w:szCs w:val="24"/>
        </w:rPr>
      </w:pPr>
    </w:p>
    <w:p w14:paraId="793C29EC" w14:textId="77777777" w:rsidR="001A7FDC" w:rsidRDefault="001A7FDC" w:rsidP="001A7FDC"/>
    <w:p w14:paraId="5B1A629F" w14:textId="77777777" w:rsidR="001A7FDC" w:rsidRPr="001A7FDC" w:rsidRDefault="001A7FDC" w:rsidP="001A7FDC"/>
    <w:p w14:paraId="3691076F" w14:textId="38CE3B73" w:rsidR="009B28B1" w:rsidRPr="001A7FDC" w:rsidRDefault="00000000" w:rsidP="001A7FDC">
      <w:pPr>
        <w:pStyle w:val="Heading1"/>
        <w:jc w:val="center"/>
        <w:rPr>
          <w:rFonts w:ascii="Times New Roman" w:hAnsi="Times New Roman" w:cs="Times New Roman"/>
          <w:color w:val="auto"/>
          <w:sz w:val="24"/>
          <w:szCs w:val="24"/>
        </w:rPr>
      </w:pPr>
      <w:r w:rsidRPr="001A7FDC">
        <w:rPr>
          <w:rFonts w:ascii="Times New Roman" w:hAnsi="Times New Roman" w:cs="Times New Roman"/>
          <w:color w:val="auto"/>
          <w:sz w:val="24"/>
          <w:szCs w:val="24"/>
        </w:rPr>
        <w:t>BAB II DATA PREPROCESSING</w:t>
      </w:r>
    </w:p>
    <w:p w14:paraId="74D6ED89"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2.1 Kondisi Data Awal</w:t>
      </w:r>
    </w:p>
    <w:p w14:paraId="74639428"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 xml:space="preserve">Data awal pada file Train.csv terdiri dari 10.999 baris dan 12 kolom. Dari hasil pemeriksaan, tidak ditemukan missing value dan tidak ditemukan data duplikat. Kolom target awal adalah </w:t>
      </w:r>
      <w:proofErr w:type="gramStart"/>
      <w:r w:rsidRPr="001A7FDC">
        <w:rPr>
          <w:rFonts w:cs="Times New Roman"/>
          <w:sz w:val="24"/>
          <w:szCs w:val="24"/>
        </w:rPr>
        <w:t>Reached.on.Time</w:t>
      </w:r>
      <w:proofErr w:type="gramEnd"/>
      <w:r w:rsidRPr="001A7FDC">
        <w:rPr>
          <w:rFonts w:cs="Times New Roman"/>
          <w:sz w:val="24"/>
          <w:szCs w:val="24"/>
        </w:rPr>
        <w:t>_</w:t>
      </w:r>
      <w:proofErr w:type="gramStart"/>
      <w:r w:rsidRPr="001A7FDC">
        <w:rPr>
          <w:rFonts w:cs="Times New Roman"/>
          <w:sz w:val="24"/>
          <w:szCs w:val="24"/>
        </w:rPr>
        <w:t>Y.N</w:t>
      </w:r>
      <w:proofErr w:type="gramEnd"/>
      <w:r w:rsidRPr="001A7FDC">
        <w:rPr>
          <w:rFonts w:cs="Times New Roman"/>
          <w:sz w:val="24"/>
          <w:szCs w:val="24"/>
        </w:rPr>
        <w:t xml:space="preserve"> dengan nilai 0 dan 1. Pada file hasil preprocessing, kolom ini telah diubah menjadi Delivery_Status agar lebih mudah dibaca pada visualisasi.</w:t>
      </w:r>
    </w:p>
    <w:tbl>
      <w:tblPr>
        <w:tblStyle w:val="TableGrid"/>
        <w:tblW w:w="0" w:type="auto"/>
        <w:jc w:val="center"/>
        <w:tblLook w:val="04A0" w:firstRow="1" w:lastRow="0" w:firstColumn="1" w:lastColumn="0" w:noHBand="0" w:noVBand="1"/>
      </w:tblPr>
      <w:tblGrid>
        <w:gridCol w:w="4390"/>
        <w:gridCol w:w="4388"/>
      </w:tblGrid>
      <w:tr w:rsidR="009B28B1" w:rsidRPr="001A7FDC" w14:paraId="172635AA" w14:textId="77777777" w:rsidTr="002C7FF6">
        <w:trPr>
          <w:jc w:val="center"/>
        </w:trPr>
        <w:tc>
          <w:tcPr>
            <w:tcW w:w="4394" w:type="dxa"/>
            <w:shd w:val="clear" w:color="auto" w:fill="FFFFFF" w:themeFill="background1"/>
            <w:vAlign w:val="center"/>
          </w:tcPr>
          <w:p w14:paraId="2B37B83F" w14:textId="77777777" w:rsidR="009B28B1" w:rsidRPr="001A7FDC" w:rsidRDefault="00000000" w:rsidP="002C7FF6">
            <w:pPr>
              <w:jc w:val="center"/>
              <w:rPr>
                <w:rFonts w:cs="Times New Roman"/>
                <w:sz w:val="24"/>
                <w:szCs w:val="24"/>
              </w:rPr>
            </w:pPr>
            <w:r w:rsidRPr="001A7FDC">
              <w:rPr>
                <w:rFonts w:cs="Times New Roman"/>
                <w:b/>
                <w:sz w:val="24"/>
                <w:szCs w:val="24"/>
              </w:rPr>
              <w:t xml:space="preserve">Nilai </w:t>
            </w:r>
            <w:proofErr w:type="gramStart"/>
            <w:r w:rsidRPr="001A7FDC">
              <w:rPr>
                <w:rFonts w:cs="Times New Roman"/>
                <w:b/>
                <w:sz w:val="24"/>
                <w:szCs w:val="24"/>
              </w:rPr>
              <w:t>Reached.on.Time</w:t>
            </w:r>
            <w:proofErr w:type="gramEnd"/>
            <w:r w:rsidRPr="001A7FDC">
              <w:rPr>
                <w:rFonts w:cs="Times New Roman"/>
                <w:b/>
                <w:sz w:val="24"/>
                <w:szCs w:val="24"/>
              </w:rPr>
              <w:t>_</w:t>
            </w:r>
            <w:proofErr w:type="gramStart"/>
            <w:r w:rsidRPr="001A7FDC">
              <w:rPr>
                <w:rFonts w:cs="Times New Roman"/>
                <w:b/>
                <w:sz w:val="24"/>
                <w:szCs w:val="24"/>
              </w:rPr>
              <w:t>Y.N</w:t>
            </w:r>
            <w:proofErr w:type="gramEnd"/>
          </w:p>
        </w:tc>
        <w:tc>
          <w:tcPr>
            <w:tcW w:w="4394" w:type="dxa"/>
            <w:shd w:val="clear" w:color="auto" w:fill="FFFFFF" w:themeFill="background1"/>
            <w:vAlign w:val="center"/>
          </w:tcPr>
          <w:p w14:paraId="13A40A27" w14:textId="77777777" w:rsidR="009B28B1" w:rsidRPr="001A7FDC" w:rsidRDefault="00000000" w:rsidP="002C7FF6">
            <w:pPr>
              <w:jc w:val="center"/>
              <w:rPr>
                <w:rFonts w:cs="Times New Roman"/>
                <w:sz w:val="24"/>
                <w:szCs w:val="24"/>
              </w:rPr>
            </w:pPr>
            <w:r w:rsidRPr="001A7FDC">
              <w:rPr>
                <w:rFonts w:cs="Times New Roman"/>
                <w:b/>
                <w:sz w:val="24"/>
                <w:szCs w:val="24"/>
              </w:rPr>
              <w:t>Jumlah Data</w:t>
            </w:r>
          </w:p>
        </w:tc>
      </w:tr>
      <w:tr w:rsidR="009B28B1" w:rsidRPr="001A7FDC" w14:paraId="59798D84" w14:textId="77777777">
        <w:trPr>
          <w:jc w:val="center"/>
        </w:trPr>
        <w:tc>
          <w:tcPr>
            <w:tcW w:w="4394" w:type="dxa"/>
            <w:vAlign w:val="center"/>
          </w:tcPr>
          <w:p w14:paraId="2FE576C7"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4394" w:type="dxa"/>
            <w:vAlign w:val="center"/>
          </w:tcPr>
          <w:p w14:paraId="110A76BB" w14:textId="77777777" w:rsidR="009B28B1" w:rsidRPr="001A7FDC" w:rsidRDefault="00000000" w:rsidP="002C7FF6">
            <w:pPr>
              <w:jc w:val="center"/>
              <w:rPr>
                <w:rFonts w:cs="Times New Roman"/>
                <w:sz w:val="24"/>
                <w:szCs w:val="24"/>
              </w:rPr>
            </w:pPr>
            <w:r w:rsidRPr="001A7FDC">
              <w:rPr>
                <w:rFonts w:cs="Times New Roman"/>
                <w:sz w:val="24"/>
                <w:szCs w:val="24"/>
              </w:rPr>
              <w:t>4.436</w:t>
            </w:r>
          </w:p>
        </w:tc>
      </w:tr>
      <w:tr w:rsidR="009B28B1" w:rsidRPr="001A7FDC" w14:paraId="1808DDE3" w14:textId="77777777">
        <w:trPr>
          <w:jc w:val="center"/>
        </w:trPr>
        <w:tc>
          <w:tcPr>
            <w:tcW w:w="4394" w:type="dxa"/>
            <w:vAlign w:val="center"/>
          </w:tcPr>
          <w:p w14:paraId="2736F9E4" w14:textId="77777777" w:rsidR="009B28B1" w:rsidRPr="001A7FDC" w:rsidRDefault="00000000" w:rsidP="002C7FF6">
            <w:pPr>
              <w:jc w:val="center"/>
              <w:rPr>
                <w:rFonts w:cs="Times New Roman"/>
                <w:sz w:val="24"/>
                <w:szCs w:val="24"/>
              </w:rPr>
            </w:pPr>
            <w:r w:rsidRPr="001A7FDC">
              <w:rPr>
                <w:rFonts w:cs="Times New Roman"/>
                <w:sz w:val="24"/>
                <w:szCs w:val="24"/>
              </w:rPr>
              <w:t>1</w:t>
            </w:r>
          </w:p>
        </w:tc>
        <w:tc>
          <w:tcPr>
            <w:tcW w:w="4394" w:type="dxa"/>
            <w:vAlign w:val="center"/>
          </w:tcPr>
          <w:p w14:paraId="031D59C0" w14:textId="77777777" w:rsidR="009B28B1" w:rsidRPr="001A7FDC" w:rsidRDefault="00000000" w:rsidP="002C7FF6">
            <w:pPr>
              <w:jc w:val="center"/>
              <w:rPr>
                <w:rFonts w:cs="Times New Roman"/>
                <w:sz w:val="24"/>
                <w:szCs w:val="24"/>
              </w:rPr>
            </w:pPr>
            <w:r w:rsidRPr="001A7FDC">
              <w:rPr>
                <w:rFonts w:cs="Times New Roman"/>
                <w:sz w:val="24"/>
                <w:szCs w:val="24"/>
              </w:rPr>
              <w:t>6.563</w:t>
            </w:r>
          </w:p>
        </w:tc>
      </w:tr>
    </w:tbl>
    <w:p w14:paraId="27351DB8" w14:textId="77777777" w:rsidR="009B28B1" w:rsidRPr="001A7FDC" w:rsidRDefault="00000000" w:rsidP="001A7FDC">
      <w:pPr>
        <w:jc w:val="both"/>
        <w:rPr>
          <w:rFonts w:cs="Times New Roman"/>
          <w:sz w:val="24"/>
          <w:szCs w:val="24"/>
        </w:rPr>
      </w:pPr>
      <w:r w:rsidRPr="001A7FDC">
        <w:rPr>
          <w:rFonts w:cs="Times New Roman"/>
          <w:i/>
          <w:sz w:val="24"/>
          <w:szCs w:val="24"/>
        </w:rPr>
        <w:t>Sumber: Hasil pemeriksaan kolom target pada Train.csv.</w:t>
      </w:r>
    </w:p>
    <w:p w14:paraId="3BC1D491"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2.2 Missing Value dan Data Duplikat</w:t>
      </w:r>
    </w:p>
    <w:p w14:paraId="16048569"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Pemeriksaan missing value dilakukan pada seluruh kolom. Hasilnya menunjukkan bahwa setiap kolom memiliki jumlah missing value sebesar 0. Pemeriksaan duplikat juga menunjukkan tidak ada baris yang sama persis. Dengan demikian, proses cleaning tidak membutuhkan penghapusan baris, tetapi tetap dilakukan pengecekan struktur dan konsistensi kategori.</w:t>
      </w:r>
    </w:p>
    <w:tbl>
      <w:tblPr>
        <w:tblStyle w:val="TableGrid"/>
        <w:tblW w:w="0" w:type="auto"/>
        <w:jc w:val="center"/>
        <w:tblLook w:val="04A0" w:firstRow="1" w:lastRow="0" w:firstColumn="1" w:lastColumn="0" w:noHBand="0" w:noVBand="1"/>
      </w:tblPr>
      <w:tblGrid>
        <w:gridCol w:w="2927"/>
        <w:gridCol w:w="2925"/>
        <w:gridCol w:w="2926"/>
      </w:tblGrid>
      <w:tr w:rsidR="009B28B1" w:rsidRPr="001A7FDC" w14:paraId="0BBB6760" w14:textId="77777777" w:rsidTr="002C7FF6">
        <w:trPr>
          <w:jc w:val="center"/>
        </w:trPr>
        <w:tc>
          <w:tcPr>
            <w:tcW w:w="2929" w:type="dxa"/>
            <w:shd w:val="clear" w:color="auto" w:fill="FFFFFF" w:themeFill="background1"/>
            <w:vAlign w:val="center"/>
          </w:tcPr>
          <w:p w14:paraId="467ED29A" w14:textId="77777777" w:rsidR="009B28B1" w:rsidRPr="001A7FDC" w:rsidRDefault="00000000" w:rsidP="002C7FF6">
            <w:pPr>
              <w:jc w:val="center"/>
              <w:rPr>
                <w:rFonts w:cs="Times New Roman"/>
                <w:sz w:val="24"/>
                <w:szCs w:val="24"/>
              </w:rPr>
            </w:pPr>
            <w:r w:rsidRPr="001A7FDC">
              <w:rPr>
                <w:rFonts w:cs="Times New Roman"/>
                <w:b/>
                <w:sz w:val="24"/>
                <w:szCs w:val="24"/>
              </w:rPr>
              <w:t>Aspek</w:t>
            </w:r>
          </w:p>
        </w:tc>
        <w:tc>
          <w:tcPr>
            <w:tcW w:w="2929" w:type="dxa"/>
            <w:shd w:val="clear" w:color="auto" w:fill="FFFFFF" w:themeFill="background1"/>
            <w:vAlign w:val="center"/>
          </w:tcPr>
          <w:p w14:paraId="0A624666" w14:textId="77777777" w:rsidR="009B28B1" w:rsidRPr="001A7FDC" w:rsidRDefault="00000000" w:rsidP="002C7FF6">
            <w:pPr>
              <w:jc w:val="center"/>
              <w:rPr>
                <w:rFonts w:cs="Times New Roman"/>
                <w:sz w:val="24"/>
                <w:szCs w:val="24"/>
              </w:rPr>
            </w:pPr>
            <w:r w:rsidRPr="001A7FDC">
              <w:rPr>
                <w:rFonts w:cs="Times New Roman"/>
                <w:b/>
                <w:sz w:val="24"/>
                <w:szCs w:val="24"/>
              </w:rPr>
              <w:t>Hasil</w:t>
            </w:r>
          </w:p>
        </w:tc>
        <w:tc>
          <w:tcPr>
            <w:tcW w:w="2929" w:type="dxa"/>
            <w:shd w:val="clear" w:color="auto" w:fill="FFFFFF" w:themeFill="background1"/>
            <w:vAlign w:val="center"/>
          </w:tcPr>
          <w:p w14:paraId="77337278" w14:textId="77777777" w:rsidR="009B28B1" w:rsidRPr="001A7FDC" w:rsidRDefault="00000000" w:rsidP="002C7FF6">
            <w:pPr>
              <w:jc w:val="center"/>
              <w:rPr>
                <w:rFonts w:cs="Times New Roman"/>
                <w:sz w:val="24"/>
                <w:szCs w:val="24"/>
              </w:rPr>
            </w:pPr>
            <w:r w:rsidRPr="001A7FDC">
              <w:rPr>
                <w:rFonts w:cs="Times New Roman"/>
                <w:b/>
                <w:sz w:val="24"/>
                <w:szCs w:val="24"/>
              </w:rPr>
              <w:t>Keputusan</w:t>
            </w:r>
          </w:p>
        </w:tc>
      </w:tr>
      <w:tr w:rsidR="009B28B1" w:rsidRPr="001A7FDC" w14:paraId="64F928FE" w14:textId="77777777" w:rsidTr="002C7FF6">
        <w:trPr>
          <w:jc w:val="center"/>
        </w:trPr>
        <w:tc>
          <w:tcPr>
            <w:tcW w:w="2929" w:type="dxa"/>
            <w:shd w:val="clear" w:color="auto" w:fill="FFFFFF" w:themeFill="background1"/>
            <w:vAlign w:val="center"/>
          </w:tcPr>
          <w:p w14:paraId="2F797211" w14:textId="77777777" w:rsidR="009B28B1" w:rsidRPr="001A7FDC" w:rsidRDefault="00000000" w:rsidP="002C7FF6">
            <w:pPr>
              <w:jc w:val="center"/>
              <w:rPr>
                <w:rFonts w:cs="Times New Roman"/>
                <w:sz w:val="24"/>
                <w:szCs w:val="24"/>
              </w:rPr>
            </w:pPr>
            <w:r w:rsidRPr="001A7FDC">
              <w:rPr>
                <w:rFonts w:cs="Times New Roman"/>
                <w:sz w:val="24"/>
                <w:szCs w:val="24"/>
              </w:rPr>
              <w:t>Missing value dataset asli</w:t>
            </w:r>
          </w:p>
        </w:tc>
        <w:tc>
          <w:tcPr>
            <w:tcW w:w="2929" w:type="dxa"/>
            <w:shd w:val="clear" w:color="auto" w:fill="FFFFFF" w:themeFill="background1"/>
            <w:vAlign w:val="center"/>
          </w:tcPr>
          <w:p w14:paraId="6119C5BF"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2929" w:type="dxa"/>
            <w:shd w:val="clear" w:color="auto" w:fill="FFFFFF" w:themeFill="background1"/>
            <w:vAlign w:val="center"/>
          </w:tcPr>
          <w:p w14:paraId="34C42CD8" w14:textId="77777777" w:rsidR="009B28B1" w:rsidRPr="001A7FDC" w:rsidRDefault="00000000" w:rsidP="002C7FF6">
            <w:pPr>
              <w:jc w:val="center"/>
              <w:rPr>
                <w:rFonts w:cs="Times New Roman"/>
                <w:sz w:val="24"/>
                <w:szCs w:val="24"/>
              </w:rPr>
            </w:pPr>
            <w:r w:rsidRPr="001A7FDC">
              <w:rPr>
                <w:rFonts w:cs="Times New Roman"/>
                <w:sz w:val="24"/>
                <w:szCs w:val="24"/>
              </w:rPr>
              <w:t>Tidak ada data dihapus</w:t>
            </w:r>
          </w:p>
        </w:tc>
      </w:tr>
      <w:tr w:rsidR="009B28B1" w:rsidRPr="001A7FDC" w14:paraId="0454C37B" w14:textId="77777777" w:rsidTr="002C7FF6">
        <w:trPr>
          <w:jc w:val="center"/>
        </w:trPr>
        <w:tc>
          <w:tcPr>
            <w:tcW w:w="2929" w:type="dxa"/>
            <w:shd w:val="clear" w:color="auto" w:fill="FFFFFF" w:themeFill="background1"/>
            <w:vAlign w:val="center"/>
          </w:tcPr>
          <w:p w14:paraId="45A67FE6" w14:textId="77777777" w:rsidR="009B28B1" w:rsidRPr="001A7FDC" w:rsidRDefault="00000000" w:rsidP="002C7FF6">
            <w:pPr>
              <w:jc w:val="center"/>
              <w:rPr>
                <w:rFonts w:cs="Times New Roman"/>
                <w:sz w:val="24"/>
                <w:szCs w:val="24"/>
              </w:rPr>
            </w:pPr>
            <w:r w:rsidRPr="001A7FDC">
              <w:rPr>
                <w:rFonts w:cs="Times New Roman"/>
                <w:sz w:val="24"/>
                <w:szCs w:val="24"/>
              </w:rPr>
              <w:t>Duplikat dataset asli</w:t>
            </w:r>
          </w:p>
        </w:tc>
        <w:tc>
          <w:tcPr>
            <w:tcW w:w="2929" w:type="dxa"/>
            <w:shd w:val="clear" w:color="auto" w:fill="FFFFFF" w:themeFill="background1"/>
            <w:vAlign w:val="center"/>
          </w:tcPr>
          <w:p w14:paraId="1F857C6A"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2929" w:type="dxa"/>
            <w:shd w:val="clear" w:color="auto" w:fill="FFFFFF" w:themeFill="background1"/>
            <w:vAlign w:val="center"/>
          </w:tcPr>
          <w:p w14:paraId="5F02AA86" w14:textId="77777777" w:rsidR="009B28B1" w:rsidRPr="001A7FDC" w:rsidRDefault="00000000" w:rsidP="002C7FF6">
            <w:pPr>
              <w:jc w:val="center"/>
              <w:rPr>
                <w:rFonts w:cs="Times New Roman"/>
                <w:sz w:val="24"/>
                <w:szCs w:val="24"/>
              </w:rPr>
            </w:pPr>
            <w:r w:rsidRPr="001A7FDC">
              <w:rPr>
                <w:rFonts w:cs="Times New Roman"/>
                <w:sz w:val="24"/>
                <w:szCs w:val="24"/>
              </w:rPr>
              <w:t>Tidak ada data dihapus</w:t>
            </w:r>
          </w:p>
        </w:tc>
      </w:tr>
      <w:tr w:rsidR="009B28B1" w:rsidRPr="001A7FDC" w14:paraId="1492C6A4" w14:textId="77777777" w:rsidTr="002C7FF6">
        <w:trPr>
          <w:jc w:val="center"/>
        </w:trPr>
        <w:tc>
          <w:tcPr>
            <w:tcW w:w="2929" w:type="dxa"/>
            <w:shd w:val="clear" w:color="auto" w:fill="FFFFFF" w:themeFill="background1"/>
            <w:vAlign w:val="center"/>
          </w:tcPr>
          <w:p w14:paraId="42DBEF45" w14:textId="77777777" w:rsidR="009B28B1" w:rsidRPr="001A7FDC" w:rsidRDefault="00000000" w:rsidP="002C7FF6">
            <w:pPr>
              <w:jc w:val="center"/>
              <w:rPr>
                <w:rFonts w:cs="Times New Roman"/>
                <w:sz w:val="24"/>
                <w:szCs w:val="24"/>
              </w:rPr>
            </w:pPr>
            <w:r w:rsidRPr="001A7FDC">
              <w:rPr>
                <w:rFonts w:cs="Times New Roman"/>
                <w:sz w:val="24"/>
                <w:szCs w:val="24"/>
              </w:rPr>
              <w:t>Missing value dataset preprocessing</w:t>
            </w:r>
          </w:p>
        </w:tc>
        <w:tc>
          <w:tcPr>
            <w:tcW w:w="2929" w:type="dxa"/>
            <w:shd w:val="clear" w:color="auto" w:fill="FFFFFF" w:themeFill="background1"/>
            <w:vAlign w:val="center"/>
          </w:tcPr>
          <w:p w14:paraId="0A76FCA4"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2929" w:type="dxa"/>
            <w:shd w:val="clear" w:color="auto" w:fill="FFFFFF" w:themeFill="background1"/>
            <w:vAlign w:val="center"/>
          </w:tcPr>
          <w:p w14:paraId="11C6D980" w14:textId="77777777" w:rsidR="009B28B1" w:rsidRPr="001A7FDC" w:rsidRDefault="00000000" w:rsidP="002C7FF6">
            <w:pPr>
              <w:jc w:val="center"/>
              <w:rPr>
                <w:rFonts w:cs="Times New Roman"/>
                <w:sz w:val="24"/>
                <w:szCs w:val="24"/>
              </w:rPr>
            </w:pPr>
            <w:r w:rsidRPr="001A7FDC">
              <w:rPr>
                <w:rFonts w:cs="Times New Roman"/>
                <w:sz w:val="24"/>
                <w:szCs w:val="24"/>
              </w:rPr>
              <w:t>Data siap digunakan</w:t>
            </w:r>
          </w:p>
        </w:tc>
      </w:tr>
      <w:tr w:rsidR="009B28B1" w:rsidRPr="001A7FDC" w14:paraId="294A1AEC" w14:textId="77777777" w:rsidTr="002C7FF6">
        <w:trPr>
          <w:jc w:val="center"/>
        </w:trPr>
        <w:tc>
          <w:tcPr>
            <w:tcW w:w="2929" w:type="dxa"/>
            <w:shd w:val="clear" w:color="auto" w:fill="FFFFFF" w:themeFill="background1"/>
            <w:vAlign w:val="center"/>
          </w:tcPr>
          <w:p w14:paraId="5DDB2B76" w14:textId="77777777" w:rsidR="009B28B1" w:rsidRPr="001A7FDC" w:rsidRDefault="00000000" w:rsidP="002C7FF6">
            <w:pPr>
              <w:jc w:val="center"/>
              <w:rPr>
                <w:rFonts w:cs="Times New Roman"/>
                <w:sz w:val="24"/>
                <w:szCs w:val="24"/>
              </w:rPr>
            </w:pPr>
            <w:r w:rsidRPr="001A7FDC">
              <w:rPr>
                <w:rFonts w:cs="Times New Roman"/>
                <w:sz w:val="24"/>
                <w:szCs w:val="24"/>
              </w:rPr>
              <w:t>Duplikat dataset preprocessing</w:t>
            </w:r>
          </w:p>
        </w:tc>
        <w:tc>
          <w:tcPr>
            <w:tcW w:w="2929" w:type="dxa"/>
            <w:shd w:val="clear" w:color="auto" w:fill="FFFFFF" w:themeFill="background1"/>
            <w:vAlign w:val="center"/>
          </w:tcPr>
          <w:p w14:paraId="3C1F3C50" w14:textId="77777777" w:rsidR="009B28B1" w:rsidRPr="001A7FDC" w:rsidRDefault="00000000" w:rsidP="002C7FF6">
            <w:pPr>
              <w:jc w:val="center"/>
              <w:rPr>
                <w:rFonts w:cs="Times New Roman"/>
                <w:sz w:val="24"/>
                <w:szCs w:val="24"/>
              </w:rPr>
            </w:pPr>
            <w:r w:rsidRPr="001A7FDC">
              <w:rPr>
                <w:rFonts w:cs="Times New Roman"/>
                <w:sz w:val="24"/>
                <w:szCs w:val="24"/>
              </w:rPr>
              <w:t>0</w:t>
            </w:r>
          </w:p>
        </w:tc>
        <w:tc>
          <w:tcPr>
            <w:tcW w:w="2929" w:type="dxa"/>
            <w:shd w:val="clear" w:color="auto" w:fill="FFFFFF" w:themeFill="background1"/>
            <w:vAlign w:val="center"/>
          </w:tcPr>
          <w:p w14:paraId="155998DD" w14:textId="77777777" w:rsidR="009B28B1" w:rsidRPr="001A7FDC" w:rsidRDefault="00000000" w:rsidP="002C7FF6">
            <w:pPr>
              <w:jc w:val="center"/>
              <w:rPr>
                <w:rFonts w:cs="Times New Roman"/>
                <w:sz w:val="24"/>
                <w:szCs w:val="24"/>
              </w:rPr>
            </w:pPr>
            <w:r w:rsidRPr="001A7FDC">
              <w:rPr>
                <w:rFonts w:cs="Times New Roman"/>
                <w:sz w:val="24"/>
                <w:szCs w:val="24"/>
              </w:rPr>
              <w:t>Data siap digunakan</w:t>
            </w:r>
          </w:p>
        </w:tc>
      </w:tr>
    </w:tbl>
    <w:p w14:paraId="1AF791E6"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2.3 Transformasi Data</w:t>
      </w:r>
    </w:p>
    <w:p w14:paraId="26A4E6F1"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 xml:space="preserve">Transformasi utama dilakukan untuk membuat data lebih mudah dianalisis dalam dashboard. Kolom </w:t>
      </w:r>
      <w:proofErr w:type="gramStart"/>
      <w:r w:rsidRPr="001A7FDC">
        <w:rPr>
          <w:rFonts w:cs="Times New Roman"/>
          <w:sz w:val="24"/>
          <w:szCs w:val="24"/>
        </w:rPr>
        <w:t>Reached.on.Time</w:t>
      </w:r>
      <w:proofErr w:type="gramEnd"/>
      <w:r w:rsidRPr="001A7FDC">
        <w:rPr>
          <w:rFonts w:cs="Times New Roman"/>
          <w:sz w:val="24"/>
          <w:szCs w:val="24"/>
        </w:rPr>
        <w:t>_</w:t>
      </w:r>
      <w:proofErr w:type="gramStart"/>
      <w:r w:rsidRPr="001A7FDC">
        <w:rPr>
          <w:rFonts w:cs="Times New Roman"/>
          <w:sz w:val="24"/>
          <w:szCs w:val="24"/>
        </w:rPr>
        <w:t>Y.N</w:t>
      </w:r>
      <w:proofErr w:type="gramEnd"/>
      <w:r w:rsidRPr="001A7FDC">
        <w:rPr>
          <w:rFonts w:cs="Times New Roman"/>
          <w:sz w:val="24"/>
          <w:szCs w:val="24"/>
        </w:rPr>
        <w:t xml:space="preserve"> pada data asli tidak dipertahankan dalam file hasil preprocessing, melainkan diganti menjadi Delivery_Status. Selain itu, dilakukan feature engineering untuk mengubah nilai numerik berat dan diskon menjadi kategori yang lebih mudah dipahami pengguna.</w:t>
      </w:r>
    </w:p>
    <w:tbl>
      <w:tblPr>
        <w:tblStyle w:val="TableGrid"/>
        <w:tblW w:w="0" w:type="auto"/>
        <w:jc w:val="center"/>
        <w:tblLook w:val="04A0" w:firstRow="1" w:lastRow="0" w:firstColumn="1" w:lastColumn="0" w:noHBand="0" w:noVBand="1"/>
      </w:tblPr>
      <w:tblGrid>
        <w:gridCol w:w="4389"/>
        <w:gridCol w:w="4389"/>
      </w:tblGrid>
      <w:tr w:rsidR="009B28B1" w:rsidRPr="001A7FDC" w14:paraId="5F160C1B" w14:textId="77777777" w:rsidTr="002C7FF6">
        <w:trPr>
          <w:jc w:val="center"/>
        </w:trPr>
        <w:tc>
          <w:tcPr>
            <w:tcW w:w="4394" w:type="dxa"/>
            <w:shd w:val="clear" w:color="auto" w:fill="FFFFFF" w:themeFill="background1"/>
            <w:vAlign w:val="center"/>
          </w:tcPr>
          <w:p w14:paraId="1F3C82D8" w14:textId="77777777" w:rsidR="009B28B1" w:rsidRPr="001A7FDC" w:rsidRDefault="00000000" w:rsidP="002C7FF6">
            <w:pPr>
              <w:jc w:val="center"/>
              <w:rPr>
                <w:rFonts w:cs="Times New Roman"/>
                <w:sz w:val="24"/>
                <w:szCs w:val="24"/>
              </w:rPr>
            </w:pPr>
            <w:r w:rsidRPr="001A7FDC">
              <w:rPr>
                <w:rFonts w:cs="Times New Roman"/>
                <w:b/>
                <w:sz w:val="24"/>
                <w:szCs w:val="24"/>
              </w:rPr>
              <w:t>Transformasi</w:t>
            </w:r>
          </w:p>
        </w:tc>
        <w:tc>
          <w:tcPr>
            <w:tcW w:w="4394" w:type="dxa"/>
            <w:shd w:val="clear" w:color="auto" w:fill="FFFFFF" w:themeFill="background1"/>
            <w:vAlign w:val="center"/>
          </w:tcPr>
          <w:p w14:paraId="6F746365" w14:textId="77777777" w:rsidR="009B28B1" w:rsidRPr="001A7FDC" w:rsidRDefault="00000000" w:rsidP="002C7FF6">
            <w:pPr>
              <w:jc w:val="center"/>
              <w:rPr>
                <w:rFonts w:cs="Times New Roman"/>
                <w:sz w:val="24"/>
                <w:szCs w:val="24"/>
              </w:rPr>
            </w:pPr>
            <w:r w:rsidRPr="001A7FDC">
              <w:rPr>
                <w:rFonts w:cs="Times New Roman"/>
                <w:b/>
                <w:sz w:val="24"/>
                <w:szCs w:val="24"/>
              </w:rPr>
              <w:t>Keterangan</w:t>
            </w:r>
          </w:p>
        </w:tc>
      </w:tr>
      <w:tr w:rsidR="009B28B1" w:rsidRPr="001A7FDC" w14:paraId="190269CF" w14:textId="77777777" w:rsidTr="002C7FF6">
        <w:trPr>
          <w:jc w:val="center"/>
        </w:trPr>
        <w:tc>
          <w:tcPr>
            <w:tcW w:w="4394" w:type="dxa"/>
            <w:shd w:val="clear" w:color="auto" w:fill="FFFFFF" w:themeFill="background1"/>
            <w:vAlign w:val="center"/>
          </w:tcPr>
          <w:p w14:paraId="6BDB4FBB" w14:textId="77777777" w:rsidR="009B28B1" w:rsidRPr="001A7FDC" w:rsidRDefault="00000000" w:rsidP="002C7FF6">
            <w:pPr>
              <w:jc w:val="center"/>
              <w:rPr>
                <w:rFonts w:cs="Times New Roman"/>
                <w:sz w:val="24"/>
                <w:szCs w:val="24"/>
              </w:rPr>
            </w:pPr>
            <w:r w:rsidRPr="001A7FDC">
              <w:rPr>
                <w:rFonts w:cs="Times New Roman"/>
                <w:sz w:val="24"/>
                <w:szCs w:val="24"/>
              </w:rPr>
              <w:t>Delivery_Status</w:t>
            </w:r>
          </w:p>
        </w:tc>
        <w:tc>
          <w:tcPr>
            <w:tcW w:w="4394" w:type="dxa"/>
            <w:shd w:val="clear" w:color="auto" w:fill="FFFFFF" w:themeFill="background1"/>
            <w:vAlign w:val="center"/>
          </w:tcPr>
          <w:p w14:paraId="578EB6AA" w14:textId="77777777" w:rsidR="009B28B1" w:rsidRPr="001A7FDC" w:rsidRDefault="00000000" w:rsidP="002C7FF6">
            <w:pPr>
              <w:jc w:val="center"/>
              <w:rPr>
                <w:rFonts w:cs="Times New Roman"/>
                <w:sz w:val="24"/>
                <w:szCs w:val="24"/>
              </w:rPr>
            </w:pPr>
            <w:r w:rsidRPr="001A7FDC">
              <w:rPr>
                <w:rFonts w:cs="Times New Roman"/>
                <w:sz w:val="24"/>
                <w:szCs w:val="24"/>
              </w:rPr>
              <w:t>Mengubah kode target menjadi label On Time dan Late agar mudah dibaca pada chart.</w:t>
            </w:r>
          </w:p>
        </w:tc>
      </w:tr>
      <w:tr w:rsidR="009B28B1" w:rsidRPr="001A7FDC" w14:paraId="32136680" w14:textId="77777777" w:rsidTr="002C7FF6">
        <w:trPr>
          <w:jc w:val="center"/>
        </w:trPr>
        <w:tc>
          <w:tcPr>
            <w:tcW w:w="4394" w:type="dxa"/>
            <w:shd w:val="clear" w:color="auto" w:fill="FFFFFF" w:themeFill="background1"/>
            <w:vAlign w:val="center"/>
          </w:tcPr>
          <w:p w14:paraId="0CA1D9B5" w14:textId="77777777" w:rsidR="009B28B1" w:rsidRPr="001A7FDC" w:rsidRDefault="00000000" w:rsidP="002C7FF6">
            <w:pPr>
              <w:jc w:val="center"/>
              <w:rPr>
                <w:rFonts w:cs="Times New Roman"/>
                <w:sz w:val="24"/>
                <w:szCs w:val="24"/>
              </w:rPr>
            </w:pPr>
            <w:r w:rsidRPr="001A7FDC">
              <w:rPr>
                <w:rFonts w:cs="Times New Roman"/>
                <w:sz w:val="24"/>
                <w:szCs w:val="24"/>
              </w:rPr>
              <w:t>Weight_Category</w:t>
            </w:r>
          </w:p>
        </w:tc>
        <w:tc>
          <w:tcPr>
            <w:tcW w:w="4394" w:type="dxa"/>
            <w:shd w:val="clear" w:color="auto" w:fill="FFFFFF" w:themeFill="background1"/>
            <w:vAlign w:val="center"/>
          </w:tcPr>
          <w:p w14:paraId="3829AE60" w14:textId="77777777" w:rsidR="009B28B1" w:rsidRPr="001A7FDC" w:rsidRDefault="00000000" w:rsidP="002C7FF6">
            <w:pPr>
              <w:jc w:val="center"/>
              <w:rPr>
                <w:rFonts w:cs="Times New Roman"/>
                <w:sz w:val="24"/>
                <w:szCs w:val="24"/>
              </w:rPr>
            </w:pPr>
            <w:r w:rsidRPr="001A7FDC">
              <w:rPr>
                <w:rFonts w:cs="Times New Roman"/>
                <w:sz w:val="24"/>
                <w:szCs w:val="24"/>
              </w:rPr>
              <w:t>Mengelompokkan Weight_in_gms menjadi Very Light, Light, Medium, dan Heavy.</w:t>
            </w:r>
          </w:p>
        </w:tc>
      </w:tr>
      <w:tr w:rsidR="009B28B1" w:rsidRPr="001A7FDC" w14:paraId="096B6021" w14:textId="77777777" w:rsidTr="002C7FF6">
        <w:trPr>
          <w:jc w:val="center"/>
        </w:trPr>
        <w:tc>
          <w:tcPr>
            <w:tcW w:w="4394" w:type="dxa"/>
            <w:shd w:val="clear" w:color="auto" w:fill="FFFFFF" w:themeFill="background1"/>
            <w:vAlign w:val="center"/>
          </w:tcPr>
          <w:p w14:paraId="2D501D3C" w14:textId="77777777" w:rsidR="009B28B1" w:rsidRPr="001A7FDC" w:rsidRDefault="00000000" w:rsidP="002C7FF6">
            <w:pPr>
              <w:jc w:val="center"/>
              <w:rPr>
                <w:rFonts w:cs="Times New Roman"/>
                <w:sz w:val="24"/>
                <w:szCs w:val="24"/>
              </w:rPr>
            </w:pPr>
            <w:r w:rsidRPr="001A7FDC">
              <w:rPr>
                <w:rFonts w:cs="Times New Roman"/>
                <w:sz w:val="24"/>
                <w:szCs w:val="24"/>
              </w:rPr>
              <w:t>Discount_Category</w:t>
            </w:r>
          </w:p>
        </w:tc>
        <w:tc>
          <w:tcPr>
            <w:tcW w:w="4394" w:type="dxa"/>
            <w:shd w:val="clear" w:color="auto" w:fill="FFFFFF" w:themeFill="background1"/>
            <w:vAlign w:val="center"/>
          </w:tcPr>
          <w:p w14:paraId="757E4D60" w14:textId="77777777" w:rsidR="009B28B1" w:rsidRPr="001A7FDC" w:rsidRDefault="00000000" w:rsidP="002C7FF6">
            <w:pPr>
              <w:jc w:val="center"/>
              <w:rPr>
                <w:rFonts w:cs="Times New Roman"/>
                <w:sz w:val="24"/>
                <w:szCs w:val="24"/>
              </w:rPr>
            </w:pPr>
            <w:r w:rsidRPr="001A7FDC">
              <w:rPr>
                <w:rFonts w:cs="Times New Roman"/>
                <w:sz w:val="24"/>
                <w:szCs w:val="24"/>
              </w:rPr>
              <w:t>Mengelompokkan Discount_offered menjadi Low, Medium, High, dan Very High.</w:t>
            </w:r>
          </w:p>
        </w:tc>
      </w:tr>
    </w:tbl>
    <w:p w14:paraId="660D78FF" w14:textId="77777777" w:rsidR="002C7FF6" w:rsidRDefault="002C7FF6" w:rsidP="001A7FDC">
      <w:pPr>
        <w:pStyle w:val="Heading2"/>
        <w:jc w:val="both"/>
        <w:rPr>
          <w:rFonts w:ascii="Times New Roman" w:hAnsi="Times New Roman" w:cs="Times New Roman"/>
          <w:color w:val="auto"/>
          <w:szCs w:val="24"/>
        </w:rPr>
      </w:pPr>
    </w:p>
    <w:p w14:paraId="77537607" w14:textId="5C3B3281"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2.4 Hasil Preprocessing</w:t>
      </w:r>
    </w:p>
    <w:p w14:paraId="57E3D28B"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 xml:space="preserve">Setelah preprocessing, jumlah data tetap 10.999 baris karena tidak ada baris yang perlu dihapus. Jumlah kolom bertambah dari 12 menjadi 14 karena adanya penambahan Delivery_Status, Weight_Category, dan Discount_Category, serta penghapusan/transformasi kolom target numerik lama. Dataset hasil preprocessing kemudian digunakan </w:t>
      </w:r>
      <w:proofErr w:type="spellStart"/>
      <w:r w:rsidRPr="001A7FDC">
        <w:rPr>
          <w:rFonts w:cs="Times New Roman"/>
          <w:sz w:val="24"/>
          <w:szCs w:val="24"/>
        </w:rPr>
        <w:t>sebagai</w:t>
      </w:r>
      <w:proofErr w:type="spellEnd"/>
      <w:r w:rsidRPr="001A7FDC">
        <w:rPr>
          <w:rFonts w:cs="Times New Roman"/>
          <w:sz w:val="24"/>
          <w:szCs w:val="24"/>
        </w:rPr>
        <w:t xml:space="preserve"> </w:t>
      </w:r>
      <w:proofErr w:type="spellStart"/>
      <w:r w:rsidRPr="001A7FDC">
        <w:rPr>
          <w:rFonts w:cs="Times New Roman"/>
          <w:sz w:val="24"/>
          <w:szCs w:val="24"/>
        </w:rPr>
        <w:t>sumber</w:t>
      </w:r>
      <w:proofErr w:type="spellEnd"/>
      <w:r w:rsidRPr="001A7FDC">
        <w:rPr>
          <w:rFonts w:cs="Times New Roman"/>
          <w:sz w:val="24"/>
          <w:szCs w:val="24"/>
        </w:rPr>
        <w:t xml:space="preserve"> </w:t>
      </w:r>
      <w:proofErr w:type="spellStart"/>
      <w:r w:rsidRPr="001A7FDC">
        <w:rPr>
          <w:rFonts w:cs="Times New Roman"/>
          <w:sz w:val="24"/>
          <w:szCs w:val="24"/>
        </w:rPr>
        <w:t>utama</w:t>
      </w:r>
      <w:proofErr w:type="spellEnd"/>
      <w:r w:rsidRPr="001A7FDC">
        <w:rPr>
          <w:rFonts w:cs="Times New Roman"/>
          <w:sz w:val="24"/>
          <w:szCs w:val="24"/>
        </w:rPr>
        <w:t xml:space="preserve"> dashboard.</w:t>
      </w:r>
    </w:p>
    <w:tbl>
      <w:tblPr>
        <w:tblStyle w:val="TableGrid"/>
        <w:tblW w:w="0" w:type="auto"/>
        <w:jc w:val="center"/>
        <w:tblLook w:val="04A0" w:firstRow="1" w:lastRow="0" w:firstColumn="1" w:lastColumn="0" w:noHBand="0" w:noVBand="1"/>
      </w:tblPr>
      <w:tblGrid>
        <w:gridCol w:w="4389"/>
        <w:gridCol w:w="4389"/>
      </w:tblGrid>
      <w:tr w:rsidR="009B28B1" w:rsidRPr="001A7FDC" w14:paraId="6329D7D6" w14:textId="77777777" w:rsidTr="002C7FF6">
        <w:trPr>
          <w:jc w:val="center"/>
        </w:trPr>
        <w:tc>
          <w:tcPr>
            <w:tcW w:w="4394" w:type="dxa"/>
            <w:shd w:val="clear" w:color="auto" w:fill="FFFFFF" w:themeFill="background1"/>
            <w:vAlign w:val="center"/>
          </w:tcPr>
          <w:p w14:paraId="5A10FCD4" w14:textId="77777777" w:rsidR="009B28B1" w:rsidRPr="001A7FDC" w:rsidRDefault="00000000" w:rsidP="002C7FF6">
            <w:pPr>
              <w:jc w:val="center"/>
              <w:rPr>
                <w:rFonts w:cs="Times New Roman"/>
                <w:sz w:val="24"/>
                <w:szCs w:val="24"/>
              </w:rPr>
            </w:pPr>
            <w:r w:rsidRPr="001A7FDC">
              <w:rPr>
                <w:rFonts w:cs="Times New Roman"/>
                <w:b/>
                <w:sz w:val="24"/>
                <w:szCs w:val="24"/>
              </w:rPr>
              <w:t>Keterangan</w:t>
            </w:r>
          </w:p>
        </w:tc>
        <w:tc>
          <w:tcPr>
            <w:tcW w:w="4394" w:type="dxa"/>
            <w:shd w:val="clear" w:color="auto" w:fill="FFFFFF" w:themeFill="background1"/>
            <w:vAlign w:val="center"/>
          </w:tcPr>
          <w:p w14:paraId="58C04527" w14:textId="77777777" w:rsidR="009B28B1" w:rsidRPr="001A7FDC" w:rsidRDefault="00000000" w:rsidP="002C7FF6">
            <w:pPr>
              <w:jc w:val="center"/>
              <w:rPr>
                <w:rFonts w:cs="Times New Roman"/>
                <w:sz w:val="24"/>
                <w:szCs w:val="24"/>
              </w:rPr>
            </w:pPr>
            <w:r w:rsidRPr="001A7FDC">
              <w:rPr>
                <w:rFonts w:cs="Times New Roman"/>
                <w:b/>
                <w:sz w:val="24"/>
                <w:szCs w:val="24"/>
              </w:rPr>
              <w:t>Nilai</w:t>
            </w:r>
          </w:p>
        </w:tc>
      </w:tr>
      <w:tr w:rsidR="009B28B1" w:rsidRPr="001A7FDC" w14:paraId="4DDCB302" w14:textId="77777777" w:rsidTr="002C7FF6">
        <w:trPr>
          <w:jc w:val="center"/>
        </w:trPr>
        <w:tc>
          <w:tcPr>
            <w:tcW w:w="4394" w:type="dxa"/>
            <w:shd w:val="clear" w:color="auto" w:fill="FFFFFF" w:themeFill="background1"/>
            <w:vAlign w:val="center"/>
          </w:tcPr>
          <w:p w14:paraId="574A1172" w14:textId="77777777" w:rsidR="009B28B1" w:rsidRPr="001A7FDC" w:rsidRDefault="00000000" w:rsidP="002C7FF6">
            <w:pPr>
              <w:jc w:val="center"/>
              <w:rPr>
                <w:rFonts w:cs="Times New Roman"/>
                <w:sz w:val="24"/>
                <w:szCs w:val="24"/>
              </w:rPr>
            </w:pPr>
            <w:r w:rsidRPr="001A7FDC">
              <w:rPr>
                <w:rFonts w:cs="Times New Roman"/>
                <w:sz w:val="24"/>
                <w:szCs w:val="24"/>
              </w:rPr>
              <w:t>Jumlah data akhir</w:t>
            </w:r>
          </w:p>
        </w:tc>
        <w:tc>
          <w:tcPr>
            <w:tcW w:w="4394" w:type="dxa"/>
            <w:shd w:val="clear" w:color="auto" w:fill="FFFFFF" w:themeFill="background1"/>
            <w:vAlign w:val="center"/>
          </w:tcPr>
          <w:p w14:paraId="4F8C210C" w14:textId="77777777" w:rsidR="009B28B1" w:rsidRPr="001A7FDC" w:rsidRDefault="00000000" w:rsidP="002C7FF6">
            <w:pPr>
              <w:jc w:val="center"/>
              <w:rPr>
                <w:rFonts w:cs="Times New Roman"/>
                <w:sz w:val="24"/>
                <w:szCs w:val="24"/>
              </w:rPr>
            </w:pPr>
            <w:r w:rsidRPr="001A7FDC">
              <w:rPr>
                <w:rFonts w:cs="Times New Roman"/>
                <w:sz w:val="24"/>
                <w:szCs w:val="24"/>
              </w:rPr>
              <w:t>10.999</w:t>
            </w:r>
          </w:p>
        </w:tc>
      </w:tr>
      <w:tr w:rsidR="009B28B1" w:rsidRPr="001A7FDC" w14:paraId="59EB5E61" w14:textId="77777777" w:rsidTr="002C7FF6">
        <w:trPr>
          <w:jc w:val="center"/>
        </w:trPr>
        <w:tc>
          <w:tcPr>
            <w:tcW w:w="4394" w:type="dxa"/>
            <w:shd w:val="clear" w:color="auto" w:fill="FFFFFF" w:themeFill="background1"/>
            <w:vAlign w:val="center"/>
          </w:tcPr>
          <w:p w14:paraId="26CC31EA" w14:textId="77777777" w:rsidR="009B28B1" w:rsidRPr="001A7FDC" w:rsidRDefault="00000000" w:rsidP="002C7FF6">
            <w:pPr>
              <w:jc w:val="center"/>
              <w:rPr>
                <w:rFonts w:cs="Times New Roman"/>
                <w:sz w:val="24"/>
                <w:szCs w:val="24"/>
              </w:rPr>
            </w:pPr>
            <w:r w:rsidRPr="001A7FDC">
              <w:rPr>
                <w:rFonts w:cs="Times New Roman"/>
                <w:sz w:val="24"/>
                <w:szCs w:val="24"/>
              </w:rPr>
              <w:t>Jumlah kolom akhir</w:t>
            </w:r>
          </w:p>
        </w:tc>
        <w:tc>
          <w:tcPr>
            <w:tcW w:w="4394" w:type="dxa"/>
            <w:shd w:val="clear" w:color="auto" w:fill="FFFFFF" w:themeFill="background1"/>
            <w:vAlign w:val="center"/>
          </w:tcPr>
          <w:p w14:paraId="02A39DDA" w14:textId="77777777" w:rsidR="009B28B1" w:rsidRPr="001A7FDC" w:rsidRDefault="00000000" w:rsidP="002C7FF6">
            <w:pPr>
              <w:jc w:val="center"/>
              <w:rPr>
                <w:rFonts w:cs="Times New Roman"/>
                <w:sz w:val="24"/>
                <w:szCs w:val="24"/>
              </w:rPr>
            </w:pPr>
            <w:r w:rsidRPr="001A7FDC">
              <w:rPr>
                <w:rFonts w:cs="Times New Roman"/>
                <w:sz w:val="24"/>
                <w:szCs w:val="24"/>
              </w:rPr>
              <w:t>14</w:t>
            </w:r>
          </w:p>
        </w:tc>
      </w:tr>
      <w:tr w:rsidR="009B28B1" w:rsidRPr="001A7FDC" w14:paraId="6E04411C" w14:textId="77777777" w:rsidTr="002C7FF6">
        <w:trPr>
          <w:jc w:val="center"/>
        </w:trPr>
        <w:tc>
          <w:tcPr>
            <w:tcW w:w="4394" w:type="dxa"/>
            <w:shd w:val="clear" w:color="auto" w:fill="FFFFFF" w:themeFill="background1"/>
            <w:vAlign w:val="center"/>
          </w:tcPr>
          <w:p w14:paraId="35909332" w14:textId="77777777" w:rsidR="009B28B1" w:rsidRPr="001A7FDC" w:rsidRDefault="00000000" w:rsidP="002C7FF6">
            <w:pPr>
              <w:jc w:val="center"/>
              <w:rPr>
                <w:rFonts w:cs="Times New Roman"/>
                <w:sz w:val="24"/>
                <w:szCs w:val="24"/>
              </w:rPr>
            </w:pPr>
            <w:r w:rsidRPr="001A7FDC">
              <w:rPr>
                <w:rFonts w:cs="Times New Roman"/>
                <w:sz w:val="24"/>
                <w:szCs w:val="24"/>
              </w:rPr>
              <w:t>Status paling banyak</w:t>
            </w:r>
          </w:p>
        </w:tc>
        <w:tc>
          <w:tcPr>
            <w:tcW w:w="4394" w:type="dxa"/>
            <w:shd w:val="clear" w:color="auto" w:fill="FFFFFF" w:themeFill="background1"/>
            <w:vAlign w:val="center"/>
          </w:tcPr>
          <w:p w14:paraId="066BBB7C" w14:textId="77777777" w:rsidR="009B28B1" w:rsidRPr="001A7FDC" w:rsidRDefault="00000000" w:rsidP="002C7FF6">
            <w:pPr>
              <w:jc w:val="center"/>
              <w:rPr>
                <w:rFonts w:cs="Times New Roman"/>
                <w:sz w:val="24"/>
                <w:szCs w:val="24"/>
              </w:rPr>
            </w:pPr>
            <w:r w:rsidRPr="001A7FDC">
              <w:rPr>
                <w:rFonts w:cs="Times New Roman"/>
                <w:sz w:val="24"/>
                <w:szCs w:val="24"/>
              </w:rPr>
              <w:t>On Time (6.563 data)</w:t>
            </w:r>
          </w:p>
        </w:tc>
      </w:tr>
      <w:tr w:rsidR="009B28B1" w:rsidRPr="001A7FDC" w14:paraId="7942DAE9" w14:textId="77777777" w:rsidTr="002C7FF6">
        <w:trPr>
          <w:jc w:val="center"/>
        </w:trPr>
        <w:tc>
          <w:tcPr>
            <w:tcW w:w="4394" w:type="dxa"/>
            <w:shd w:val="clear" w:color="auto" w:fill="FFFFFF" w:themeFill="background1"/>
            <w:vAlign w:val="center"/>
          </w:tcPr>
          <w:p w14:paraId="3442D0CD" w14:textId="77777777" w:rsidR="009B28B1" w:rsidRPr="001A7FDC" w:rsidRDefault="00000000" w:rsidP="002C7FF6">
            <w:pPr>
              <w:jc w:val="center"/>
              <w:rPr>
                <w:rFonts w:cs="Times New Roman"/>
                <w:sz w:val="24"/>
                <w:szCs w:val="24"/>
              </w:rPr>
            </w:pPr>
            <w:r w:rsidRPr="001A7FDC">
              <w:rPr>
                <w:rFonts w:cs="Times New Roman"/>
                <w:sz w:val="24"/>
                <w:szCs w:val="24"/>
              </w:rPr>
              <w:t>Kategori mode terbanyak</w:t>
            </w:r>
          </w:p>
        </w:tc>
        <w:tc>
          <w:tcPr>
            <w:tcW w:w="4394" w:type="dxa"/>
            <w:shd w:val="clear" w:color="auto" w:fill="FFFFFF" w:themeFill="background1"/>
            <w:vAlign w:val="center"/>
          </w:tcPr>
          <w:p w14:paraId="0251053E" w14:textId="77777777" w:rsidR="009B28B1" w:rsidRPr="001A7FDC" w:rsidRDefault="00000000" w:rsidP="002C7FF6">
            <w:pPr>
              <w:jc w:val="center"/>
              <w:rPr>
                <w:rFonts w:cs="Times New Roman"/>
                <w:sz w:val="24"/>
                <w:szCs w:val="24"/>
              </w:rPr>
            </w:pPr>
            <w:r w:rsidRPr="001A7FDC">
              <w:rPr>
                <w:rFonts w:cs="Times New Roman"/>
                <w:sz w:val="24"/>
                <w:szCs w:val="24"/>
              </w:rPr>
              <w:t>Ship (7.462 data)</w:t>
            </w:r>
          </w:p>
        </w:tc>
      </w:tr>
      <w:tr w:rsidR="009B28B1" w:rsidRPr="001A7FDC" w14:paraId="130B8F24" w14:textId="77777777" w:rsidTr="002C7FF6">
        <w:trPr>
          <w:jc w:val="center"/>
        </w:trPr>
        <w:tc>
          <w:tcPr>
            <w:tcW w:w="4394" w:type="dxa"/>
            <w:shd w:val="clear" w:color="auto" w:fill="FFFFFF" w:themeFill="background1"/>
            <w:vAlign w:val="center"/>
          </w:tcPr>
          <w:p w14:paraId="14D5101D" w14:textId="77777777" w:rsidR="009B28B1" w:rsidRPr="001A7FDC" w:rsidRDefault="00000000" w:rsidP="002C7FF6">
            <w:pPr>
              <w:jc w:val="center"/>
              <w:rPr>
                <w:rFonts w:cs="Times New Roman"/>
                <w:sz w:val="24"/>
                <w:szCs w:val="24"/>
              </w:rPr>
            </w:pPr>
            <w:r w:rsidRPr="001A7FDC">
              <w:rPr>
                <w:rFonts w:cs="Times New Roman"/>
                <w:sz w:val="24"/>
                <w:szCs w:val="24"/>
              </w:rPr>
              <w:t>Blok gudang terbanyak</w:t>
            </w:r>
          </w:p>
        </w:tc>
        <w:tc>
          <w:tcPr>
            <w:tcW w:w="4394" w:type="dxa"/>
            <w:shd w:val="clear" w:color="auto" w:fill="FFFFFF" w:themeFill="background1"/>
            <w:vAlign w:val="center"/>
          </w:tcPr>
          <w:p w14:paraId="4CD7EF7E" w14:textId="77777777" w:rsidR="009B28B1" w:rsidRPr="001A7FDC" w:rsidRDefault="00000000" w:rsidP="002C7FF6">
            <w:pPr>
              <w:jc w:val="center"/>
              <w:rPr>
                <w:rFonts w:cs="Times New Roman"/>
                <w:sz w:val="24"/>
                <w:szCs w:val="24"/>
              </w:rPr>
            </w:pPr>
            <w:r w:rsidRPr="001A7FDC">
              <w:rPr>
                <w:rFonts w:cs="Times New Roman"/>
                <w:sz w:val="24"/>
                <w:szCs w:val="24"/>
              </w:rPr>
              <w:t>F (3.666 data)</w:t>
            </w:r>
          </w:p>
        </w:tc>
      </w:tr>
    </w:tbl>
    <w:p w14:paraId="3D7F0DCD"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Catatan validasi: laporan ini mengikuti label Delivery_Status sebagaimana terdapat pada file Train_preprocessed.csv, yaitu On Time sebanyak 6.563 data dan Late sebanyak 4.436 data. Sebelum pengumpulan akhir, definisi label target tetap disarankan untuk dicocokkan kembali dengan deskripsi dataset asli Kaggle agar interpretasi tidak tertukar.</w:t>
      </w:r>
    </w:p>
    <w:p w14:paraId="4E415461" w14:textId="77777777" w:rsidR="009B28B1" w:rsidRPr="001A7FDC" w:rsidRDefault="00000000" w:rsidP="001A7FDC">
      <w:pPr>
        <w:pStyle w:val="Heading1"/>
        <w:jc w:val="both"/>
        <w:rPr>
          <w:rFonts w:ascii="Times New Roman" w:hAnsi="Times New Roman" w:cs="Times New Roman"/>
          <w:color w:val="auto"/>
          <w:sz w:val="24"/>
          <w:szCs w:val="24"/>
        </w:rPr>
      </w:pPr>
      <w:r w:rsidRPr="001A7FDC">
        <w:rPr>
          <w:rFonts w:ascii="Times New Roman" w:hAnsi="Times New Roman" w:cs="Times New Roman"/>
          <w:color w:val="auto"/>
          <w:sz w:val="24"/>
          <w:szCs w:val="24"/>
        </w:rPr>
        <w:t>BAB III VISUALISASI DATA</w:t>
      </w:r>
    </w:p>
    <w:p w14:paraId="3B4EDE16"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Dashboard dirancang dengan tujuh visualisasi utama yang saling mendukung. Visualisasi disusun untuk menjawab pola status pengiriman, mode pengiriman, gudang, diskon, berat produk, profil pelanggan, dan hubungan rating dengan panggilan customer care. Interaktivitas yang dirancang meliputi hover tooltip, filter global, dropdown, click-to-filter, zoom/brush pada scatter plot, dan animasi sederhana.</w:t>
      </w:r>
    </w:p>
    <w:p w14:paraId="7A1EF096" w14:textId="77777777" w:rsidR="002C7FF6" w:rsidRDefault="002C7FF6" w:rsidP="001A7FDC">
      <w:pPr>
        <w:pStyle w:val="Heading2"/>
        <w:jc w:val="both"/>
        <w:rPr>
          <w:rFonts w:ascii="Times New Roman" w:hAnsi="Times New Roman" w:cs="Times New Roman"/>
          <w:color w:val="auto"/>
          <w:szCs w:val="24"/>
        </w:rPr>
      </w:pPr>
    </w:p>
    <w:p w14:paraId="053C796E" w14:textId="77777777" w:rsidR="002C7FF6" w:rsidRDefault="002C7FF6" w:rsidP="001A7FDC">
      <w:pPr>
        <w:pStyle w:val="Heading2"/>
        <w:jc w:val="both"/>
        <w:rPr>
          <w:rFonts w:ascii="Times New Roman" w:hAnsi="Times New Roman" w:cs="Times New Roman"/>
          <w:color w:val="auto"/>
          <w:szCs w:val="24"/>
        </w:rPr>
      </w:pPr>
    </w:p>
    <w:p w14:paraId="54A0F5EA" w14:textId="77777777" w:rsidR="002C7FF6" w:rsidRDefault="002C7FF6" w:rsidP="001A7FDC">
      <w:pPr>
        <w:pStyle w:val="Heading2"/>
        <w:jc w:val="both"/>
        <w:rPr>
          <w:rFonts w:ascii="Times New Roman" w:hAnsi="Times New Roman" w:cs="Times New Roman"/>
          <w:color w:val="auto"/>
          <w:szCs w:val="24"/>
        </w:rPr>
      </w:pPr>
    </w:p>
    <w:p w14:paraId="2E8687FC" w14:textId="77777777" w:rsidR="002C7FF6" w:rsidRDefault="002C7FF6" w:rsidP="001A7FDC">
      <w:pPr>
        <w:pStyle w:val="Heading2"/>
        <w:jc w:val="both"/>
        <w:rPr>
          <w:rFonts w:ascii="Times New Roman" w:hAnsi="Times New Roman" w:cs="Times New Roman"/>
          <w:color w:val="auto"/>
          <w:szCs w:val="24"/>
        </w:rPr>
      </w:pPr>
    </w:p>
    <w:p w14:paraId="0D5AA637" w14:textId="77777777" w:rsidR="002C7FF6" w:rsidRDefault="002C7FF6" w:rsidP="001A7FDC">
      <w:pPr>
        <w:pStyle w:val="Heading2"/>
        <w:jc w:val="both"/>
        <w:rPr>
          <w:rFonts w:ascii="Times New Roman" w:hAnsi="Times New Roman" w:cs="Times New Roman"/>
          <w:color w:val="auto"/>
          <w:szCs w:val="24"/>
        </w:rPr>
      </w:pPr>
    </w:p>
    <w:p w14:paraId="76574223" w14:textId="77777777" w:rsidR="002C7FF6" w:rsidRDefault="002C7FF6" w:rsidP="001A7FDC">
      <w:pPr>
        <w:pStyle w:val="Heading2"/>
        <w:jc w:val="both"/>
        <w:rPr>
          <w:rFonts w:ascii="Times New Roman" w:hAnsi="Times New Roman" w:cs="Times New Roman"/>
          <w:color w:val="auto"/>
          <w:szCs w:val="24"/>
        </w:rPr>
      </w:pPr>
    </w:p>
    <w:p w14:paraId="0DC0B37B" w14:textId="77777777" w:rsidR="002C7FF6" w:rsidRDefault="002C7FF6" w:rsidP="002C7FF6"/>
    <w:p w14:paraId="3406E2DE" w14:textId="77777777" w:rsidR="002C7FF6" w:rsidRPr="002C7FF6" w:rsidRDefault="002C7FF6" w:rsidP="002C7FF6"/>
    <w:p w14:paraId="37D47D0E" w14:textId="77777777" w:rsidR="002C7FF6" w:rsidRDefault="002C7FF6" w:rsidP="001A7FDC">
      <w:pPr>
        <w:pStyle w:val="Heading2"/>
        <w:jc w:val="both"/>
        <w:rPr>
          <w:rFonts w:ascii="Times New Roman" w:hAnsi="Times New Roman" w:cs="Times New Roman"/>
          <w:color w:val="auto"/>
          <w:szCs w:val="24"/>
        </w:rPr>
      </w:pPr>
    </w:p>
    <w:p w14:paraId="741186B9" w14:textId="77777777" w:rsidR="002C7FF6" w:rsidRDefault="002C7FF6" w:rsidP="001A7FDC">
      <w:pPr>
        <w:pStyle w:val="Heading2"/>
        <w:jc w:val="both"/>
        <w:rPr>
          <w:rFonts w:ascii="Times New Roman" w:hAnsi="Times New Roman" w:cs="Times New Roman"/>
          <w:color w:val="auto"/>
          <w:szCs w:val="24"/>
        </w:rPr>
      </w:pPr>
    </w:p>
    <w:p w14:paraId="5BAACB75" w14:textId="178212A2"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3.1 Donut Chart - Delivery Status Overview</w:t>
      </w:r>
    </w:p>
    <w:p w14:paraId="424C1CB3"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Visualisasi ini menampilkan proporsi status pengiriman berdasarkan kolom Delivery_Status. Donut chart dipilih karena efektif untuk menunjukkan komposisi dua kategori utama, yaitu On Time dan Late.</w:t>
      </w:r>
    </w:p>
    <w:p w14:paraId="7CF5C6A8" w14:textId="0D17E547" w:rsidR="009B28B1" w:rsidRPr="001A7FDC" w:rsidRDefault="001A7FDC" w:rsidP="001A7FDC">
      <w:pPr>
        <w:jc w:val="center"/>
        <w:rPr>
          <w:rFonts w:cs="Times New Roman"/>
          <w:sz w:val="24"/>
          <w:szCs w:val="24"/>
        </w:rPr>
      </w:pPr>
      <w:r w:rsidRPr="001A7FDC">
        <w:rPr>
          <w:rFonts w:cs="Times New Roman"/>
          <w:sz w:val="24"/>
          <w:szCs w:val="24"/>
        </w:rPr>
        <w:drawing>
          <wp:inline distT="0" distB="0" distL="0" distR="0" wp14:anchorId="68C37A68" wp14:editId="0B493196">
            <wp:extent cx="3051412" cy="3444240"/>
            <wp:effectExtent l="0" t="0" r="0" b="3810"/>
            <wp:docPr id="161303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1287" name=""/>
                    <pic:cNvPicPr/>
                  </pic:nvPicPr>
                  <pic:blipFill>
                    <a:blip r:embed="rId9"/>
                    <a:stretch>
                      <a:fillRect/>
                    </a:stretch>
                  </pic:blipFill>
                  <pic:spPr>
                    <a:xfrm>
                      <a:off x="0" y="0"/>
                      <a:ext cx="3055829" cy="3449226"/>
                    </a:xfrm>
                    <a:prstGeom prst="rect">
                      <a:avLst/>
                    </a:prstGeom>
                  </pic:spPr>
                </pic:pic>
              </a:graphicData>
            </a:graphic>
          </wp:inline>
        </w:drawing>
      </w:r>
    </w:p>
    <w:p w14:paraId="7BD30DBE" w14:textId="77777777" w:rsidR="009B28B1" w:rsidRPr="001A7FDC" w:rsidRDefault="00000000" w:rsidP="001A7FDC">
      <w:pPr>
        <w:jc w:val="center"/>
        <w:rPr>
          <w:rFonts w:cs="Times New Roman"/>
          <w:sz w:val="24"/>
          <w:szCs w:val="24"/>
        </w:rPr>
      </w:pPr>
      <w:r w:rsidRPr="001A7FDC">
        <w:rPr>
          <w:rFonts w:cs="Times New Roman"/>
          <w:i/>
          <w:sz w:val="24"/>
          <w:szCs w:val="24"/>
        </w:rPr>
        <w:t>Gambar 1. Delivery Status Overview</w:t>
      </w:r>
    </w:p>
    <w:p w14:paraId="6AC335D2"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Berdasarkan file preprocessed. pengiriman On Time berjumlah 6.563 data (59.67%). sedangkan Late berjumlah 4.436 data (40.33%).</w:t>
      </w:r>
    </w:p>
    <w:p w14:paraId="5DF4A69C"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Proporsi keterlambatan yang mencapai sekitar 40% menunjukkan bahwa status Late masih cukup besar untuk menjadi perhatian. Visualisasi ini menjadi pintu masuk untuk menganalisis faktor lain seperti mode pengiriman, gudang, berat, dan diskon.</w:t>
      </w:r>
    </w:p>
    <w:p w14:paraId="0DA8890A"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3.2 Grouped Bar Chart - Mode Pengiriman vs Status</w:t>
      </w:r>
    </w:p>
    <w:p w14:paraId="159DFA5C"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Grouped bar chart digunakan untuk membandingkan jumlah pengiriman On Time dan Late pada setiap mode pengiriman. Mode yang dibandingkan adalah Ship, Flight, dan Road.</w:t>
      </w:r>
    </w:p>
    <w:p w14:paraId="689A57F6" w14:textId="1926EBEA" w:rsidR="009B28B1" w:rsidRPr="001A7FDC" w:rsidRDefault="001A7FDC" w:rsidP="001A7FDC">
      <w:pPr>
        <w:jc w:val="center"/>
        <w:rPr>
          <w:rFonts w:cs="Times New Roman"/>
          <w:sz w:val="24"/>
          <w:szCs w:val="24"/>
        </w:rPr>
      </w:pPr>
      <w:r w:rsidRPr="001A7FDC">
        <w:rPr>
          <w:rFonts w:cs="Times New Roman"/>
          <w:sz w:val="24"/>
          <w:szCs w:val="24"/>
        </w:rPr>
        <w:drawing>
          <wp:inline distT="0" distB="0" distL="0" distR="0" wp14:anchorId="0535236A" wp14:editId="077E9C0C">
            <wp:extent cx="5580380" cy="3283585"/>
            <wp:effectExtent l="0" t="0" r="1270" b="0"/>
            <wp:docPr id="69445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51999" name=""/>
                    <pic:cNvPicPr/>
                  </pic:nvPicPr>
                  <pic:blipFill>
                    <a:blip r:embed="rId10"/>
                    <a:stretch>
                      <a:fillRect/>
                    </a:stretch>
                  </pic:blipFill>
                  <pic:spPr>
                    <a:xfrm>
                      <a:off x="0" y="0"/>
                      <a:ext cx="5580380" cy="3283585"/>
                    </a:xfrm>
                    <a:prstGeom prst="rect">
                      <a:avLst/>
                    </a:prstGeom>
                  </pic:spPr>
                </pic:pic>
              </a:graphicData>
            </a:graphic>
          </wp:inline>
        </w:drawing>
      </w:r>
    </w:p>
    <w:p w14:paraId="042D6F95" w14:textId="77777777" w:rsidR="009B28B1" w:rsidRPr="001A7FDC" w:rsidRDefault="00000000" w:rsidP="001A7FDC">
      <w:pPr>
        <w:jc w:val="center"/>
        <w:rPr>
          <w:rFonts w:cs="Times New Roman"/>
          <w:sz w:val="24"/>
          <w:szCs w:val="24"/>
        </w:rPr>
      </w:pPr>
      <w:r w:rsidRPr="001A7FDC">
        <w:rPr>
          <w:rFonts w:cs="Times New Roman"/>
          <w:i/>
          <w:sz w:val="24"/>
          <w:szCs w:val="24"/>
        </w:rPr>
        <w:t>Gambar 2. Mode Pengiriman vs Status</w:t>
      </w:r>
    </w:p>
    <w:p w14:paraId="5E1E5A3A"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Mode Ship memiliki volume tertinggi. yaitu 7.462 data. Late rate pada Ship sebesar 40.24%. Flight 39.84%. dan Road 41.19%.</w:t>
      </w:r>
    </w:p>
    <w:p w14:paraId="4D785EA0"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Hasil ini menunjukkan bahwa volume pengiriman terbesar berada pada Ship, tetapi persentase keterlambatan relatif merata pada seluruh mode. Road memiliki late rate sedikit lebih tinggi, namun selisihnya tidak terlalu besar dibanding mode lain.</w:t>
      </w:r>
    </w:p>
    <w:p w14:paraId="1DD30E1F"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3.3 Heatmap - Warehouse Block x Mode of Shipment</w:t>
      </w:r>
    </w:p>
    <w:p w14:paraId="44D1879D"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Heatmap digunakan untuk melihat kombinasi blok gudang dan mode pengiriman. Warna pada heatmap mewakili late rate, sehingga pengguna dapat cepat melihat kombinasi yang berisiko lebih tinggi.</w:t>
      </w:r>
    </w:p>
    <w:p w14:paraId="354C6F66" w14:textId="2B002823" w:rsidR="009B28B1" w:rsidRPr="001A7FDC" w:rsidRDefault="001A7FDC" w:rsidP="001A7FDC">
      <w:pPr>
        <w:jc w:val="center"/>
        <w:rPr>
          <w:rFonts w:cs="Times New Roman"/>
          <w:sz w:val="24"/>
          <w:szCs w:val="24"/>
        </w:rPr>
      </w:pPr>
      <w:r w:rsidRPr="001A7FDC">
        <w:rPr>
          <w:rFonts w:cs="Times New Roman"/>
          <w:sz w:val="24"/>
          <w:szCs w:val="24"/>
        </w:rPr>
        <w:drawing>
          <wp:inline distT="0" distB="0" distL="0" distR="0" wp14:anchorId="401095FD" wp14:editId="30DA06A9">
            <wp:extent cx="5580380" cy="1698625"/>
            <wp:effectExtent l="0" t="0" r="1270" b="0"/>
            <wp:docPr id="159771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13889" name=""/>
                    <pic:cNvPicPr/>
                  </pic:nvPicPr>
                  <pic:blipFill>
                    <a:blip r:embed="rId11"/>
                    <a:stretch>
                      <a:fillRect/>
                    </a:stretch>
                  </pic:blipFill>
                  <pic:spPr>
                    <a:xfrm>
                      <a:off x="0" y="0"/>
                      <a:ext cx="5580380" cy="1698625"/>
                    </a:xfrm>
                    <a:prstGeom prst="rect">
                      <a:avLst/>
                    </a:prstGeom>
                  </pic:spPr>
                </pic:pic>
              </a:graphicData>
            </a:graphic>
          </wp:inline>
        </w:drawing>
      </w:r>
    </w:p>
    <w:p w14:paraId="505A5BF8" w14:textId="77777777" w:rsidR="009B28B1" w:rsidRPr="001A7FDC" w:rsidRDefault="00000000" w:rsidP="001A7FDC">
      <w:pPr>
        <w:jc w:val="center"/>
        <w:rPr>
          <w:rFonts w:cs="Times New Roman"/>
          <w:sz w:val="24"/>
          <w:szCs w:val="24"/>
        </w:rPr>
      </w:pPr>
      <w:r w:rsidRPr="001A7FDC">
        <w:rPr>
          <w:rFonts w:cs="Times New Roman"/>
          <w:i/>
          <w:sz w:val="24"/>
          <w:szCs w:val="24"/>
        </w:rPr>
        <w:t>Gambar 3. Warehouse Block x Mode of Shipment</w:t>
      </w:r>
    </w:p>
    <w:p w14:paraId="3587109C"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Blok F menyumbang volume terbesar dengan 3.666 data atau 33.33% dari total data. Kombinasi volume terbesar adalah Warehouse F dengan mode Ship sebanyak 2.488 data.</w:t>
      </w:r>
    </w:p>
    <w:p w14:paraId="19951082"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Secara persentase, late rate antar gudang dan mode relatif dekat di sekitar 40%. Artinya, masalah keterlambatan tidak hanya muncul pada satu gudang atau satu mode saja, tetapi terlihat sebagai pola yang cukup menyebar.</w:t>
      </w:r>
    </w:p>
    <w:p w14:paraId="06A70AEB"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3.4 Scatter Plot - Cost of Product vs Discount Offered</w:t>
      </w:r>
    </w:p>
    <w:p w14:paraId="515A9BFB"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Scatter plot digunakan untuk melihat hubungan antara harga produk dan diskon yang diberikan. Titik data dibedakan berdasarkan status pengiriman agar terlihat apakah pola diskon atau harga berhubungan dengan keterlambatan.</w:t>
      </w:r>
    </w:p>
    <w:p w14:paraId="1C1ED862" w14:textId="1914C24E" w:rsidR="009B28B1" w:rsidRPr="001A7FDC" w:rsidRDefault="001A7FDC" w:rsidP="001A7FDC">
      <w:pPr>
        <w:jc w:val="center"/>
        <w:rPr>
          <w:rFonts w:cs="Times New Roman"/>
          <w:sz w:val="24"/>
          <w:szCs w:val="24"/>
        </w:rPr>
      </w:pPr>
      <w:r w:rsidRPr="001A7FDC">
        <w:rPr>
          <w:rFonts w:cs="Times New Roman"/>
          <w:sz w:val="24"/>
          <w:szCs w:val="24"/>
        </w:rPr>
        <w:drawing>
          <wp:inline distT="0" distB="0" distL="0" distR="0" wp14:anchorId="4C6ED93E" wp14:editId="16F70FB5">
            <wp:extent cx="5234940" cy="3916674"/>
            <wp:effectExtent l="0" t="0" r="3810" b="8255"/>
            <wp:docPr id="12960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54275" name=""/>
                    <pic:cNvPicPr/>
                  </pic:nvPicPr>
                  <pic:blipFill>
                    <a:blip r:embed="rId12"/>
                    <a:stretch>
                      <a:fillRect/>
                    </a:stretch>
                  </pic:blipFill>
                  <pic:spPr>
                    <a:xfrm>
                      <a:off x="0" y="0"/>
                      <a:ext cx="5237838" cy="3918842"/>
                    </a:xfrm>
                    <a:prstGeom prst="rect">
                      <a:avLst/>
                    </a:prstGeom>
                  </pic:spPr>
                </pic:pic>
              </a:graphicData>
            </a:graphic>
          </wp:inline>
        </w:drawing>
      </w:r>
    </w:p>
    <w:p w14:paraId="665FE62A" w14:textId="77777777" w:rsidR="009B28B1" w:rsidRPr="001A7FDC" w:rsidRDefault="00000000" w:rsidP="001A7FDC">
      <w:pPr>
        <w:jc w:val="center"/>
        <w:rPr>
          <w:rFonts w:cs="Times New Roman"/>
          <w:sz w:val="24"/>
          <w:szCs w:val="24"/>
        </w:rPr>
      </w:pPr>
      <w:r w:rsidRPr="001A7FDC">
        <w:rPr>
          <w:rFonts w:cs="Times New Roman"/>
          <w:i/>
          <w:sz w:val="24"/>
          <w:szCs w:val="24"/>
        </w:rPr>
        <w:t>Gambar 4. Cost of Product vs Discount Offered</w:t>
      </w:r>
    </w:p>
    <w:p w14:paraId="080DCCCD"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Pada data hasil preprocessing. seluruh data dengan diskon di atas 30% tercatat sebagai On Time. sedangkan semua data Late berada pada kategori diskon Low (0-10%). Kategori Low memiliki late rate 53.11%.</w:t>
      </w:r>
    </w:p>
    <w:p w14:paraId="14768B66"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Temuan ini perlu dibaca hati-hati karena pola diskon sangat kuat terhadap label status. Jika definisi label target sudah benar, maka diskon rendah tampak lebih sering berasosiasi dengan keterlambatan. Jika label target tertukar, maka interpretasi insight dapat berubah.</w:t>
      </w:r>
    </w:p>
    <w:p w14:paraId="22CE8101"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3.5 Histogram - Distribusi Berat Produk</w:t>
      </w:r>
    </w:p>
    <w:p w14:paraId="6737B8A3"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Histogram digunakan untuk melihat sebaran berat produk dalam gram. Visualisasi ini membantu mengetahui kelompok berat yang paling dominan dan bagaimana distribusinya terhadap status pengiriman.</w:t>
      </w:r>
    </w:p>
    <w:p w14:paraId="5FB324AC" w14:textId="77777777" w:rsidR="009B28B1" w:rsidRPr="001A7FDC" w:rsidRDefault="00000000" w:rsidP="001A7FDC">
      <w:pPr>
        <w:jc w:val="both"/>
        <w:rPr>
          <w:rFonts w:cs="Times New Roman"/>
          <w:sz w:val="24"/>
          <w:szCs w:val="24"/>
        </w:rPr>
      </w:pPr>
      <w:r w:rsidRPr="001A7FDC">
        <w:rPr>
          <w:rFonts w:cs="Times New Roman"/>
          <w:noProof/>
          <w:sz w:val="24"/>
          <w:szCs w:val="24"/>
        </w:rPr>
        <w:drawing>
          <wp:inline distT="0" distB="0" distL="0" distR="0" wp14:anchorId="0C151AD1" wp14:editId="20B272D5">
            <wp:extent cx="5394960" cy="3246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eight_hist.png"/>
                    <pic:cNvPicPr/>
                  </pic:nvPicPr>
                  <pic:blipFill>
                    <a:blip r:embed="rId13"/>
                    <a:stretch>
                      <a:fillRect/>
                    </a:stretch>
                  </pic:blipFill>
                  <pic:spPr>
                    <a:xfrm>
                      <a:off x="0" y="0"/>
                      <a:ext cx="5394960" cy="3246967"/>
                    </a:xfrm>
                    <a:prstGeom prst="rect">
                      <a:avLst/>
                    </a:prstGeom>
                  </pic:spPr>
                </pic:pic>
              </a:graphicData>
            </a:graphic>
          </wp:inline>
        </w:drawing>
      </w:r>
    </w:p>
    <w:p w14:paraId="7692C40E" w14:textId="77777777" w:rsidR="009B28B1" w:rsidRPr="001A7FDC" w:rsidRDefault="00000000" w:rsidP="001A7FDC">
      <w:pPr>
        <w:jc w:val="both"/>
        <w:rPr>
          <w:rFonts w:cs="Times New Roman"/>
          <w:sz w:val="24"/>
          <w:szCs w:val="24"/>
        </w:rPr>
      </w:pPr>
      <w:r w:rsidRPr="001A7FDC">
        <w:rPr>
          <w:rFonts w:cs="Times New Roman"/>
          <w:i/>
          <w:sz w:val="24"/>
          <w:szCs w:val="24"/>
        </w:rPr>
        <w:t>Gambar 5. Distribusi Berat Produk</w:t>
      </w:r>
    </w:p>
    <w:p w14:paraId="77784AAA"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Kategori Medium (4-6kg) adalah kategori terbesar dengan 5.958 data atau 54.17% dari total data. Late rate pada kategori ini sebesar 56.88%.</w:t>
      </w:r>
    </w:p>
    <w:p w14:paraId="5CD54614"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 xml:space="preserve">Berat produk memiliki pola yang cukup jelas. Produk kategori Medium mendominasi dataset dan menjadi kelompok dengan jumlah Late paling besar. Hal ini menunjukkan bahwa berat produk dapat menjadi variabel penting </w:t>
      </w:r>
      <w:proofErr w:type="spellStart"/>
      <w:r w:rsidRPr="001A7FDC">
        <w:rPr>
          <w:rFonts w:cs="Times New Roman"/>
          <w:sz w:val="24"/>
          <w:szCs w:val="24"/>
        </w:rPr>
        <w:t>dalam</w:t>
      </w:r>
      <w:proofErr w:type="spellEnd"/>
      <w:r w:rsidRPr="001A7FDC">
        <w:rPr>
          <w:rFonts w:cs="Times New Roman"/>
          <w:sz w:val="24"/>
          <w:szCs w:val="24"/>
        </w:rPr>
        <w:t xml:space="preserve"> </w:t>
      </w:r>
      <w:proofErr w:type="spellStart"/>
      <w:r w:rsidRPr="001A7FDC">
        <w:rPr>
          <w:rFonts w:cs="Times New Roman"/>
          <w:sz w:val="24"/>
          <w:szCs w:val="24"/>
        </w:rPr>
        <w:t>analisis</w:t>
      </w:r>
      <w:proofErr w:type="spellEnd"/>
      <w:r w:rsidRPr="001A7FDC">
        <w:rPr>
          <w:rFonts w:cs="Times New Roman"/>
          <w:sz w:val="24"/>
          <w:szCs w:val="24"/>
        </w:rPr>
        <w:t xml:space="preserve"> </w:t>
      </w:r>
      <w:proofErr w:type="spellStart"/>
      <w:r w:rsidRPr="001A7FDC">
        <w:rPr>
          <w:rFonts w:cs="Times New Roman"/>
          <w:sz w:val="24"/>
          <w:szCs w:val="24"/>
        </w:rPr>
        <w:t>operasional</w:t>
      </w:r>
      <w:proofErr w:type="spellEnd"/>
      <w:r w:rsidRPr="001A7FDC">
        <w:rPr>
          <w:rFonts w:cs="Times New Roman"/>
          <w:sz w:val="24"/>
          <w:szCs w:val="24"/>
        </w:rPr>
        <w:t xml:space="preserve"> </w:t>
      </w:r>
      <w:proofErr w:type="spellStart"/>
      <w:r w:rsidRPr="001A7FDC">
        <w:rPr>
          <w:rFonts w:cs="Times New Roman"/>
          <w:sz w:val="24"/>
          <w:szCs w:val="24"/>
        </w:rPr>
        <w:t>pengiriman</w:t>
      </w:r>
      <w:proofErr w:type="spellEnd"/>
      <w:r w:rsidRPr="001A7FDC">
        <w:rPr>
          <w:rFonts w:cs="Times New Roman"/>
          <w:sz w:val="24"/>
          <w:szCs w:val="24"/>
        </w:rPr>
        <w:t>.</w:t>
      </w:r>
    </w:p>
    <w:p w14:paraId="7CEE63E0" w14:textId="55294F33"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3.6 Radar Chart - Customer Profile Comparison</w:t>
      </w:r>
    </w:p>
    <w:p w14:paraId="607A76D1"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 xml:space="preserve">Radar chart </w:t>
      </w:r>
      <w:proofErr w:type="spellStart"/>
      <w:r w:rsidRPr="001A7FDC">
        <w:rPr>
          <w:rFonts w:cs="Times New Roman"/>
          <w:sz w:val="24"/>
          <w:szCs w:val="24"/>
        </w:rPr>
        <w:t>digunakan</w:t>
      </w:r>
      <w:proofErr w:type="spellEnd"/>
      <w:r w:rsidRPr="001A7FDC">
        <w:rPr>
          <w:rFonts w:cs="Times New Roman"/>
          <w:sz w:val="24"/>
          <w:szCs w:val="24"/>
        </w:rPr>
        <w:t xml:space="preserve"> </w:t>
      </w:r>
      <w:proofErr w:type="spellStart"/>
      <w:r w:rsidRPr="001A7FDC">
        <w:rPr>
          <w:rFonts w:cs="Times New Roman"/>
          <w:sz w:val="24"/>
          <w:szCs w:val="24"/>
        </w:rPr>
        <w:t>untuk</w:t>
      </w:r>
      <w:proofErr w:type="spellEnd"/>
      <w:r w:rsidRPr="001A7FDC">
        <w:rPr>
          <w:rFonts w:cs="Times New Roman"/>
          <w:sz w:val="24"/>
          <w:szCs w:val="24"/>
        </w:rPr>
        <w:t xml:space="preserve"> membandingkan profil rata-rata pelanggan berdasarkan status pengiriman. Dimensi yang dibandingkan meliputi rating, customer care calls, prior purchases, cost, dan discount.</w:t>
      </w:r>
    </w:p>
    <w:p w14:paraId="111891F0" w14:textId="77777777" w:rsidR="002C7FF6" w:rsidRDefault="00000000" w:rsidP="00A30C89">
      <w:pPr>
        <w:jc w:val="center"/>
        <w:rPr>
          <w:rFonts w:cs="Times New Roman"/>
          <w:sz w:val="24"/>
          <w:szCs w:val="24"/>
        </w:rPr>
      </w:pPr>
      <w:r w:rsidRPr="001A7FDC">
        <w:rPr>
          <w:rFonts w:cs="Times New Roman"/>
          <w:noProof/>
          <w:sz w:val="24"/>
          <w:szCs w:val="24"/>
        </w:rPr>
        <w:drawing>
          <wp:inline distT="0" distB="0" distL="0" distR="0" wp14:anchorId="78EC23FA" wp14:editId="687D9401">
            <wp:extent cx="2826819" cy="2522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adar.png"/>
                    <pic:cNvPicPr/>
                  </pic:nvPicPr>
                  <pic:blipFill>
                    <a:blip r:embed="rId14"/>
                    <a:stretch>
                      <a:fillRect/>
                    </a:stretch>
                  </pic:blipFill>
                  <pic:spPr>
                    <a:xfrm>
                      <a:off x="0" y="0"/>
                      <a:ext cx="2838802" cy="2532912"/>
                    </a:xfrm>
                    <a:prstGeom prst="rect">
                      <a:avLst/>
                    </a:prstGeom>
                  </pic:spPr>
                </pic:pic>
              </a:graphicData>
            </a:graphic>
          </wp:inline>
        </w:drawing>
      </w:r>
    </w:p>
    <w:p w14:paraId="4020C4BB" w14:textId="3771500B" w:rsidR="009B28B1" w:rsidRPr="001A7FDC" w:rsidRDefault="00000000" w:rsidP="00A30C89">
      <w:pPr>
        <w:jc w:val="center"/>
        <w:rPr>
          <w:rFonts w:cs="Times New Roman"/>
          <w:sz w:val="24"/>
          <w:szCs w:val="24"/>
        </w:rPr>
      </w:pPr>
      <w:r w:rsidRPr="001A7FDC">
        <w:rPr>
          <w:rFonts w:cs="Times New Roman"/>
          <w:i/>
          <w:sz w:val="24"/>
          <w:szCs w:val="24"/>
        </w:rPr>
        <w:t>Gambar 6. Customer Profile Comparison</w:t>
      </w:r>
    </w:p>
    <w:p w14:paraId="44281A37"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Rata-rata customer care calls untuk data Late adalah 4.15. sedangkan On Time sebesar 3.99. Rata-rata rating Late sebesar 2.97. sedangkan On Time sebesar 3.01.</w:t>
      </w:r>
    </w:p>
    <w:p w14:paraId="678F3C41" w14:textId="7D076FF6" w:rsidR="002C7FF6" w:rsidRDefault="00000000" w:rsidP="002C7FF6">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 xml:space="preserve">Perbedaan rata-rata rating antara status On Time dan Late tidak terlalu besar. Namun, data Late memiliki rata-rata customer care calls sedikit lebih tinggi. Hal ini dapat menunjukkan adanya kecenderungan peningkatan kontak pelanggan </w:t>
      </w:r>
      <w:proofErr w:type="spellStart"/>
      <w:r w:rsidRPr="001A7FDC">
        <w:rPr>
          <w:rFonts w:cs="Times New Roman"/>
          <w:sz w:val="24"/>
          <w:szCs w:val="24"/>
        </w:rPr>
        <w:t>ketika</w:t>
      </w:r>
      <w:proofErr w:type="spellEnd"/>
      <w:r w:rsidRPr="001A7FDC">
        <w:rPr>
          <w:rFonts w:cs="Times New Roman"/>
          <w:sz w:val="24"/>
          <w:szCs w:val="24"/>
        </w:rPr>
        <w:t xml:space="preserve"> </w:t>
      </w:r>
      <w:proofErr w:type="spellStart"/>
      <w:r w:rsidRPr="001A7FDC">
        <w:rPr>
          <w:rFonts w:cs="Times New Roman"/>
          <w:sz w:val="24"/>
          <w:szCs w:val="24"/>
        </w:rPr>
        <w:t>pengiriman</w:t>
      </w:r>
      <w:proofErr w:type="spellEnd"/>
      <w:r w:rsidRPr="001A7FDC">
        <w:rPr>
          <w:rFonts w:cs="Times New Roman"/>
          <w:sz w:val="24"/>
          <w:szCs w:val="24"/>
        </w:rPr>
        <w:t xml:space="preserve"> </w:t>
      </w:r>
      <w:proofErr w:type="spellStart"/>
      <w:r w:rsidRPr="001A7FDC">
        <w:rPr>
          <w:rFonts w:cs="Times New Roman"/>
          <w:sz w:val="24"/>
          <w:szCs w:val="24"/>
        </w:rPr>
        <w:t>mengalami</w:t>
      </w:r>
      <w:proofErr w:type="spellEnd"/>
      <w:r w:rsidRPr="001A7FDC">
        <w:rPr>
          <w:rFonts w:cs="Times New Roman"/>
          <w:sz w:val="24"/>
          <w:szCs w:val="24"/>
        </w:rPr>
        <w:t xml:space="preserve"> </w:t>
      </w:r>
      <w:proofErr w:type="spellStart"/>
      <w:r w:rsidRPr="001A7FDC">
        <w:rPr>
          <w:rFonts w:cs="Times New Roman"/>
          <w:sz w:val="24"/>
          <w:szCs w:val="24"/>
        </w:rPr>
        <w:t>masalah</w:t>
      </w:r>
      <w:proofErr w:type="spellEnd"/>
      <w:r w:rsidRPr="001A7FDC">
        <w:rPr>
          <w:rFonts w:cs="Times New Roman"/>
          <w:sz w:val="24"/>
          <w:szCs w:val="24"/>
        </w:rPr>
        <w:t>.</w:t>
      </w:r>
    </w:p>
    <w:p w14:paraId="1A46D3EF" w14:textId="0E1F7319"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3.7 Combo Chart - Customer Rating dan Customer Care Calls</w:t>
      </w:r>
    </w:p>
    <w:p w14:paraId="2A3D3FE8"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Combo chart menggabungkan bar chart distribusi rating dengan line chart rata-rata customer care calls. Visualisasi ini dipakai untuk melihat hubungan antara rating pelanggan dan jumlah panggilan customer care.</w:t>
      </w:r>
    </w:p>
    <w:p w14:paraId="0AC97715" w14:textId="77777777" w:rsidR="009B28B1" w:rsidRPr="001A7FDC" w:rsidRDefault="00000000" w:rsidP="001A7FDC">
      <w:pPr>
        <w:jc w:val="both"/>
        <w:rPr>
          <w:rFonts w:cs="Times New Roman"/>
          <w:sz w:val="24"/>
          <w:szCs w:val="24"/>
        </w:rPr>
      </w:pPr>
      <w:r w:rsidRPr="001A7FDC">
        <w:rPr>
          <w:rFonts w:cs="Times New Roman"/>
          <w:noProof/>
          <w:sz w:val="24"/>
          <w:szCs w:val="24"/>
        </w:rPr>
        <w:drawing>
          <wp:inline distT="0" distB="0" distL="0" distR="0" wp14:anchorId="5BA7EC3E" wp14:editId="541EE947">
            <wp:extent cx="5394960" cy="3187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mbo.png"/>
                    <pic:cNvPicPr/>
                  </pic:nvPicPr>
                  <pic:blipFill>
                    <a:blip r:embed="rId15"/>
                    <a:stretch>
                      <a:fillRect/>
                    </a:stretch>
                  </pic:blipFill>
                  <pic:spPr>
                    <a:xfrm>
                      <a:off x="0" y="0"/>
                      <a:ext cx="5394960" cy="3187176"/>
                    </a:xfrm>
                    <a:prstGeom prst="rect">
                      <a:avLst/>
                    </a:prstGeom>
                  </pic:spPr>
                </pic:pic>
              </a:graphicData>
            </a:graphic>
          </wp:inline>
        </w:drawing>
      </w:r>
    </w:p>
    <w:p w14:paraId="6DEA2543" w14:textId="77777777" w:rsidR="009B28B1" w:rsidRPr="001A7FDC" w:rsidRDefault="00000000" w:rsidP="001A7FDC">
      <w:pPr>
        <w:jc w:val="both"/>
        <w:rPr>
          <w:rFonts w:cs="Times New Roman"/>
          <w:sz w:val="24"/>
          <w:szCs w:val="24"/>
        </w:rPr>
      </w:pPr>
      <w:r w:rsidRPr="001A7FDC">
        <w:rPr>
          <w:rFonts w:cs="Times New Roman"/>
          <w:i/>
          <w:sz w:val="24"/>
          <w:szCs w:val="24"/>
        </w:rPr>
        <w:t>Gambar 7. Customer Rating dan Customer Care Calls</w:t>
      </w:r>
    </w:p>
    <w:p w14:paraId="4AA463DD"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Insight: </w:t>
      </w:r>
      <w:r w:rsidRPr="001A7FDC">
        <w:rPr>
          <w:rFonts w:cs="Times New Roman"/>
          <w:sz w:val="24"/>
          <w:szCs w:val="24"/>
        </w:rPr>
        <w:t>Rating pelanggan tersebar cukup merata pada skala 1 sampai 5. Rata-rata customer care calls berkisar dari 4.04 sampai 4.09 panggilan pada setiap level rating.</w:t>
      </w:r>
    </w:p>
    <w:p w14:paraId="1F97FE1D" w14:textId="77777777" w:rsidR="009B28B1" w:rsidRPr="001A7FDC" w:rsidRDefault="00000000" w:rsidP="001A7FDC">
      <w:pPr>
        <w:spacing w:after="120"/>
        <w:ind w:firstLine="567"/>
        <w:jc w:val="both"/>
        <w:rPr>
          <w:rFonts w:cs="Times New Roman"/>
          <w:sz w:val="24"/>
          <w:szCs w:val="24"/>
        </w:rPr>
      </w:pPr>
      <w:r w:rsidRPr="001A7FDC">
        <w:rPr>
          <w:rFonts w:cs="Times New Roman"/>
          <w:b/>
          <w:sz w:val="24"/>
          <w:szCs w:val="24"/>
        </w:rPr>
        <w:t xml:space="preserve">Analisis: </w:t>
      </w:r>
      <w:r w:rsidRPr="001A7FDC">
        <w:rPr>
          <w:rFonts w:cs="Times New Roman"/>
          <w:sz w:val="24"/>
          <w:szCs w:val="24"/>
        </w:rPr>
        <w:t>Pola rata-rata customer care calls berdasarkan rating tidak menunjukkan penurunan yang tajam. Karena itu, hubungan rating dan komplain perlu dianalisis lebih lanjut dengan variabel tambahan seperti status pengiriman, mode pengiriman, dan kategori berat produk.</w:t>
      </w:r>
    </w:p>
    <w:p w14:paraId="24FC566F"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3.8 Ringkasan Tabel Insight</w:t>
      </w:r>
    </w:p>
    <w:tbl>
      <w:tblPr>
        <w:tblStyle w:val="TableGrid"/>
        <w:tblW w:w="0" w:type="auto"/>
        <w:jc w:val="center"/>
        <w:tblLook w:val="04A0" w:firstRow="1" w:lastRow="0" w:firstColumn="1" w:lastColumn="0" w:noHBand="0" w:noVBand="1"/>
      </w:tblPr>
      <w:tblGrid>
        <w:gridCol w:w="2925"/>
        <w:gridCol w:w="2926"/>
        <w:gridCol w:w="2927"/>
      </w:tblGrid>
      <w:tr w:rsidR="009B28B1" w:rsidRPr="001A7FDC" w14:paraId="68441AEA" w14:textId="77777777" w:rsidTr="002C7FF6">
        <w:trPr>
          <w:jc w:val="center"/>
        </w:trPr>
        <w:tc>
          <w:tcPr>
            <w:tcW w:w="2929" w:type="dxa"/>
            <w:shd w:val="clear" w:color="auto" w:fill="FFFFFF" w:themeFill="background1"/>
            <w:vAlign w:val="center"/>
          </w:tcPr>
          <w:p w14:paraId="7F8CA721" w14:textId="77777777" w:rsidR="009B28B1" w:rsidRPr="001A7FDC" w:rsidRDefault="00000000" w:rsidP="002C7FF6">
            <w:pPr>
              <w:jc w:val="center"/>
              <w:rPr>
                <w:rFonts w:cs="Times New Roman"/>
                <w:sz w:val="24"/>
                <w:szCs w:val="24"/>
              </w:rPr>
            </w:pPr>
            <w:r w:rsidRPr="001A7FDC">
              <w:rPr>
                <w:rFonts w:cs="Times New Roman"/>
                <w:b/>
                <w:sz w:val="24"/>
                <w:szCs w:val="24"/>
              </w:rPr>
              <w:t>Visualisasi</w:t>
            </w:r>
          </w:p>
        </w:tc>
        <w:tc>
          <w:tcPr>
            <w:tcW w:w="2929" w:type="dxa"/>
            <w:shd w:val="clear" w:color="auto" w:fill="FFFFFF" w:themeFill="background1"/>
            <w:vAlign w:val="center"/>
          </w:tcPr>
          <w:p w14:paraId="51F48FC7" w14:textId="77777777" w:rsidR="009B28B1" w:rsidRPr="001A7FDC" w:rsidRDefault="00000000" w:rsidP="002C7FF6">
            <w:pPr>
              <w:jc w:val="center"/>
              <w:rPr>
                <w:rFonts w:cs="Times New Roman"/>
                <w:sz w:val="24"/>
                <w:szCs w:val="24"/>
              </w:rPr>
            </w:pPr>
            <w:r w:rsidRPr="001A7FDC">
              <w:rPr>
                <w:rFonts w:cs="Times New Roman"/>
                <w:b/>
                <w:sz w:val="24"/>
                <w:szCs w:val="24"/>
              </w:rPr>
              <w:t>Insight Utama</w:t>
            </w:r>
          </w:p>
        </w:tc>
        <w:tc>
          <w:tcPr>
            <w:tcW w:w="2929" w:type="dxa"/>
            <w:shd w:val="clear" w:color="auto" w:fill="FFFFFF" w:themeFill="background1"/>
            <w:vAlign w:val="center"/>
          </w:tcPr>
          <w:p w14:paraId="2E3CA9A0" w14:textId="77777777" w:rsidR="009B28B1" w:rsidRPr="001A7FDC" w:rsidRDefault="00000000" w:rsidP="002C7FF6">
            <w:pPr>
              <w:jc w:val="center"/>
              <w:rPr>
                <w:rFonts w:cs="Times New Roman"/>
                <w:sz w:val="24"/>
                <w:szCs w:val="24"/>
              </w:rPr>
            </w:pPr>
            <w:r w:rsidRPr="001A7FDC">
              <w:rPr>
                <w:rFonts w:cs="Times New Roman"/>
                <w:b/>
                <w:sz w:val="24"/>
                <w:szCs w:val="24"/>
              </w:rPr>
              <w:t>Jenis Interaktivitas</w:t>
            </w:r>
          </w:p>
        </w:tc>
      </w:tr>
      <w:tr w:rsidR="009B28B1" w:rsidRPr="001A7FDC" w14:paraId="1360D663" w14:textId="77777777" w:rsidTr="002C7FF6">
        <w:trPr>
          <w:jc w:val="center"/>
        </w:trPr>
        <w:tc>
          <w:tcPr>
            <w:tcW w:w="2929" w:type="dxa"/>
            <w:shd w:val="clear" w:color="auto" w:fill="FFFFFF" w:themeFill="background1"/>
            <w:vAlign w:val="center"/>
          </w:tcPr>
          <w:p w14:paraId="17C98144" w14:textId="77777777" w:rsidR="009B28B1" w:rsidRPr="001A7FDC" w:rsidRDefault="00000000" w:rsidP="002C7FF6">
            <w:pPr>
              <w:jc w:val="center"/>
              <w:rPr>
                <w:rFonts w:cs="Times New Roman"/>
                <w:sz w:val="24"/>
                <w:szCs w:val="24"/>
              </w:rPr>
            </w:pPr>
            <w:r w:rsidRPr="001A7FDC">
              <w:rPr>
                <w:rFonts w:cs="Times New Roman"/>
                <w:sz w:val="24"/>
                <w:szCs w:val="24"/>
              </w:rPr>
              <w:t>Donut</w:t>
            </w:r>
          </w:p>
        </w:tc>
        <w:tc>
          <w:tcPr>
            <w:tcW w:w="2929" w:type="dxa"/>
            <w:shd w:val="clear" w:color="auto" w:fill="FFFFFF" w:themeFill="background1"/>
            <w:vAlign w:val="center"/>
          </w:tcPr>
          <w:p w14:paraId="2870C3A7" w14:textId="77777777" w:rsidR="009B28B1" w:rsidRPr="001A7FDC" w:rsidRDefault="00000000" w:rsidP="002C7FF6">
            <w:pPr>
              <w:jc w:val="center"/>
              <w:rPr>
                <w:rFonts w:cs="Times New Roman"/>
                <w:sz w:val="24"/>
                <w:szCs w:val="24"/>
              </w:rPr>
            </w:pPr>
            <w:r w:rsidRPr="001A7FDC">
              <w:rPr>
                <w:rFonts w:cs="Times New Roman"/>
                <w:sz w:val="24"/>
                <w:szCs w:val="24"/>
              </w:rPr>
              <w:t>On Time 59.67%, Late 40.33%</w:t>
            </w:r>
          </w:p>
        </w:tc>
        <w:tc>
          <w:tcPr>
            <w:tcW w:w="2929" w:type="dxa"/>
            <w:shd w:val="clear" w:color="auto" w:fill="FFFFFF" w:themeFill="background1"/>
            <w:vAlign w:val="center"/>
          </w:tcPr>
          <w:p w14:paraId="090EAF1E" w14:textId="77777777" w:rsidR="009B28B1" w:rsidRPr="001A7FDC" w:rsidRDefault="00000000" w:rsidP="002C7FF6">
            <w:pPr>
              <w:jc w:val="center"/>
              <w:rPr>
                <w:rFonts w:cs="Times New Roman"/>
                <w:sz w:val="24"/>
                <w:szCs w:val="24"/>
              </w:rPr>
            </w:pPr>
            <w:r w:rsidRPr="001A7FDC">
              <w:rPr>
                <w:rFonts w:cs="Times New Roman"/>
                <w:sz w:val="24"/>
                <w:szCs w:val="24"/>
              </w:rPr>
              <w:t>Hover tooltip, click segment, legend toggle</w:t>
            </w:r>
          </w:p>
        </w:tc>
      </w:tr>
      <w:tr w:rsidR="009B28B1" w:rsidRPr="001A7FDC" w14:paraId="1E5E0AD6" w14:textId="77777777" w:rsidTr="002C7FF6">
        <w:trPr>
          <w:jc w:val="center"/>
        </w:trPr>
        <w:tc>
          <w:tcPr>
            <w:tcW w:w="2929" w:type="dxa"/>
            <w:shd w:val="clear" w:color="auto" w:fill="FFFFFF" w:themeFill="background1"/>
            <w:vAlign w:val="center"/>
          </w:tcPr>
          <w:p w14:paraId="050D4832" w14:textId="77777777" w:rsidR="009B28B1" w:rsidRPr="001A7FDC" w:rsidRDefault="00000000" w:rsidP="002C7FF6">
            <w:pPr>
              <w:jc w:val="center"/>
              <w:rPr>
                <w:rFonts w:cs="Times New Roman"/>
                <w:sz w:val="24"/>
                <w:szCs w:val="24"/>
              </w:rPr>
            </w:pPr>
            <w:r w:rsidRPr="001A7FDC">
              <w:rPr>
                <w:rFonts w:cs="Times New Roman"/>
                <w:sz w:val="24"/>
                <w:szCs w:val="24"/>
              </w:rPr>
              <w:t>Grouped Bar</w:t>
            </w:r>
          </w:p>
        </w:tc>
        <w:tc>
          <w:tcPr>
            <w:tcW w:w="2929" w:type="dxa"/>
            <w:shd w:val="clear" w:color="auto" w:fill="FFFFFF" w:themeFill="background1"/>
            <w:vAlign w:val="center"/>
          </w:tcPr>
          <w:p w14:paraId="69974A6D" w14:textId="77777777" w:rsidR="009B28B1" w:rsidRPr="001A7FDC" w:rsidRDefault="00000000" w:rsidP="002C7FF6">
            <w:pPr>
              <w:jc w:val="center"/>
              <w:rPr>
                <w:rFonts w:cs="Times New Roman"/>
                <w:sz w:val="24"/>
                <w:szCs w:val="24"/>
              </w:rPr>
            </w:pPr>
            <w:r w:rsidRPr="001A7FDC">
              <w:rPr>
                <w:rFonts w:cs="Times New Roman"/>
                <w:sz w:val="24"/>
                <w:szCs w:val="24"/>
              </w:rPr>
              <w:t>Ship memiliki volume terbesar; late rate antar mode sekitar 40%</w:t>
            </w:r>
          </w:p>
        </w:tc>
        <w:tc>
          <w:tcPr>
            <w:tcW w:w="2929" w:type="dxa"/>
            <w:shd w:val="clear" w:color="auto" w:fill="FFFFFF" w:themeFill="background1"/>
            <w:vAlign w:val="center"/>
          </w:tcPr>
          <w:p w14:paraId="6C0F3480" w14:textId="77777777" w:rsidR="009B28B1" w:rsidRPr="001A7FDC" w:rsidRDefault="00000000" w:rsidP="002C7FF6">
            <w:pPr>
              <w:jc w:val="center"/>
              <w:rPr>
                <w:rFonts w:cs="Times New Roman"/>
                <w:sz w:val="24"/>
                <w:szCs w:val="24"/>
              </w:rPr>
            </w:pPr>
            <w:r w:rsidRPr="001A7FDC">
              <w:rPr>
                <w:rFonts w:cs="Times New Roman"/>
                <w:sz w:val="24"/>
                <w:szCs w:val="24"/>
              </w:rPr>
              <w:t>Tooltip, toggle count/percentage, sort dropdown, click bar</w:t>
            </w:r>
          </w:p>
        </w:tc>
      </w:tr>
      <w:tr w:rsidR="009B28B1" w:rsidRPr="001A7FDC" w14:paraId="23C84A50" w14:textId="77777777" w:rsidTr="002C7FF6">
        <w:trPr>
          <w:jc w:val="center"/>
        </w:trPr>
        <w:tc>
          <w:tcPr>
            <w:tcW w:w="2929" w:type="dxa"/>
            <w:shd w:val="clear" w:color="auto" w:fill="FFFFFF" w:themeFill="background1"/>
            <w:vAlign w:val="center"/>
          </w:tcPr>
          <w:p w14:paraId="18D282CB" w14:textId="77777777" w:rsidR="009B28B1" w:rsidRPr="001A7FDC" w:rsidRDefault="00000000" w:rsidP="002C7FF6">
            <w:pPr>
              <w:jc w:val="center"/>
              <w:rPr>
                <w:rFonts w:cs="Times New Roman"/>
                <w:sz w:val="24"/>
                <w:szCs w:val="24"/>
              </w:rPr>
            </w:pPr>
            <w:r w:rsidRPr="001A7FDC">
              <w:rPr>
                <w:rFonts w:cs="Times New Roman"/>
                <w:sz w:val="24"/>
                <w:szCs w:val="24"/>
              </w:rPr>
              <w:t>Heatmap</w:t>
            </w:r>
          </w:p>
        </w:tc>
        <w:tc>
          <w:tcPr>
            <w:tcW w:w="2929" w:type="dxa"/>
            <w:shd w:val="clear" w:color="auto" w:fill="FFFFFF" w:themeFill="background1"/>
            <w:vAlign w:val="center"/>
          </w:tcPr>
          <w:p w14:paraId="5EF0716C" w14:textId="77777777" w:rsidR="009B28B1" w:rsidRPr="001A7FDC" w:rsidRDefault="00000000" w:rsidP="002C7FF6">
            <w:pPr>
              <w:jc w:val="center"/>
              <w:rPr>
                <w:rFonts w:cs="Times New Roman"/>
                <w:sz w:val="24"/>
                <w:szCs w:val="24"/>
              </w:rPr>
            </w:pPr>
            <w:r w:rsidRPr="001A7FDC">
              <w:rPr>
                <w:rFonts w:cs="Times New Roman"/>
                <w:sz w:val="24"/>
                <w:szCs w:val="24"/>
              </w:rPr>
              <w:t>Warehouse F menyumbang volume terbesar, terutama F-Ship</w:t>
            </w:r>
          </w:p>
        </w:tc>
        <w:tc>
          <w:tcPr>
            <w:tcW w:w="2929" w:type="dxa"/>
            <w:shd w:val="clear" w:color="auto" w:fill="FFFFFF" w:themeFill="background1"/>
            <w:vAlign w:val="center"/>
          </w:tcPr>
          <w:p w14:paraId="493C279B" w14:textId="77777777" w:rsidR="009B28B1" w:rsidRPr="001A7FDC" w:rsidRDefault="00000000" w:rsidP="002C7FF6">
            <w:pPr>
              <w:jc w:val="center"/>
              <w:rPr>
                <w:rFonts w:cs="Times New Roman"/>
                <w:sz w:val="24"/>
                <w:szCs w:val="24"/>
              </w:rPr>
            </w:pPr>
            <w:r w:rsidRPr="001A7FDC">
              <w:rPr>
                <w:rFonts w:cs="Times New Roman"/>
                <w:sz w:val="24"/>
                <w:szCs w:val="24"/>
              </w:rPr>
              <w:t>Tooltip, value toggle, click cell, animated reveal</w:t>
            </w:r>
          </w:p>
        </w:tc>
      </w:tr>
      <w:tr w:rsidR="009B28B1" w:rsidRPr="001A7FDC" w14:paraId="4B9580B4" w14:textId="77777777" w:rsidTr="002C7FF6">
        <w:trPr>
          <w:jc w:val="center"/>
        </w:trPr>
        <w:tc>
          <w:tcPr>
            <w:tcW w:w="2929" w:type="dxa"/>
            <w:shd w:val="clear" w:color="auto" w:fill="FFFFFF" w:themeFill="background1"/>
            <w:vAlign w:val="center"/>
          </w:tcPr>
          <w:p w14:paraId="55D7B335" w14:textId="77777777" w:rsidR="009B28B1" w:rsidRPr="001A7FDC" w:rsidRDefault="00000000" w:rsidP="002C7FF6">
            <w:pPr>
              <w:jc w:val="center"/>
              <w:rPr>
                <w:rFonts w:cs="Times New Roman"/>
                <w:sz w:val="24"/>
                <w:szCs w:val="24"/>
              </w:rPr>
            </w:pPr>
            <w:r w:rsidRPr="001A7FDC">
              <w:rPr>
                <w:rFonts w:cs="Times New Roman"/>
                <w:sz w:val="24"/>
                <w:szCs w:val="24"/>
              </w:rPr>
              <w:t>Scatter Plot</w:t>
            </w:r>
          </w:p>
        </w:tc>
        <w:tc>
          <w:tcPr>
            <w:tcW w:w="2929" w:type="dxa"/>
            <w:shd w:val="clear" w:color="auto" w:fill="FFFFFF" w:themeFill="background1"/>
            <w:vAlign w:val="center"/>
          </w:tcPr>
          <w:p w14:paraId="4F02D16B" w14:textId="77777777" w:rsidR="009B28B1" w:rsidRPr="001A7FDC" w:rsidRDefault="00000000" w:rsidP="002C7FF6">
            <w:pPr>
              <w:jc w:val="center"/>
              <w:rPr>
                <w:rFonts w:cs="Times New Roman"/>
                <w:sz w:val="24"/>
                <w:szCs w:val="24"/>
              </w:rPr>
            </w:pPr>
            <w:r w:rsidRPr="001A7FDC">
              <w:rPr>
                <w:rFonts w:cs="Times New Roman"/>
                <w:sz w:val="24"/>
                <w:szCs w:val="24"/>
              </w:rPr>
              <w:t>Data Late terkonsentrasi pada diskon rendah dalam file preprocessed</w:t>
            </w:r>
          </w:p>
        </w:tc>
        <w:tc>
          <w:tcPr>
            <w:tcW w:w="2929" w:type="dxa"/>
            <w:shd w:val="clear" w:color="auto" w:fill="FFFFFF" w:themeFill="background1"/>
            <w:vAlign w:val="center"/>
          </w:tcPr>
          <w:p w14:paraId="3A28D58E" w14:textId="77777777" w:rsidR="009B28B1" w:rsidRPr="001A7FDC" w:rsidRDefault="00000000" w:rsidP="002C7FF6">
            <w:pPr>
              <w:jc w:val="center"/>
              <w:rPr>
                <w:rFonts w:cs="Times New Roman"/>
                <w:sz w:val="24"/>
                <w:szCs w:val="24"/>
              </w:rPr>
            </w:pPr>
            <w:r w:rsidRPr="001A7FDC">
              <w:rPr>
                <w:rFonts w:cs="Times New Roman"/>
                <w:sz w:val="24"/>
                <w:szCs w:val="24"/>
              </w:rPr>
              <w:t>Tooltip, brush, zoom/pan, toggle status, opacity slider</w:t>
            </w:r>
          </w:p>
        </w:tc>
      </w:tr>
      <w:tr w:rsidR="009B28B1" w:rsidRPr="001A7FDC" w14:paraId="208A4B34" w14:textId="77777777" w:rsidTr="002C7FF6">
        <w:trPr>
          <w:jc w:val="center"/>
        </w:trPr>
        <w:tc>
          <w:tcPr>
            <w:tcW w:w="2929" w:type="dxa"/>
            <w:shd w:val="clear" w:color="auto" w:fill="FFFFFF" w:themeFill="background1"/>
            <w:vAlign w:val="center"/>
          </w:tcPr>
          <w:p w14:paraId="4177443F" w14:textId="77777777" w:rsidR="009B28B1" w:rsidRPr="001A7FDC" w:rsidRDefault="00000000" w:rsidP="002C7FF6">
            <w:pPr>
              <w:jc w:val="center"/>
              <w:rPr>
                <w:rFonts w:cs="Times New Roman"/>
                <w:sz w:val="24"/>
                <w:szCs w:val="24"/>
              </w:rPr>
            </w:pPr>
            <w:r w:rsidRPr="001A7FDC">
              <w:rPr>
                <w:rFonts w:cs="Times New Roman"/>
                <w:sz w:val="24"/>
                <w:szCs w:val="24"/>
              </w:rPr>
              <w:t>Histogram</w:t>
            </w:r>
          </w:p>
        </w:tc>
        <w:tc>
          <w:tcPr>
            <w:tcW w:w="2929" w:type="dxa"/>
            <w:shd w:val="clear" w:color="auto" w:fill="FFFFFF" w:themeFill="background1"/>
            <w:vAlign w:val="center"/>
          </w:tcPr>
          <w:p w14:paraId="1781E9F9" w14:textId="77777777" w:rsidR="009B28B1" w:rsidRPr="001A7FDC" w:rsidRDefault="00000000" w:rsidP="002C7FF6">
            <w:pPr>
              <w:jc w:val="center"/>
              <w:rPr>
                <w:rFonts w:cs="Times New Roman"/>
                <w:sz w:val="24"/>
                <w:szCs w:val="24"/>
              </w:rPr>
            </w:pPr>
            <w:r w:rsidRPr="001A7FDC">
              <w:rPr>
                <w:rFonts w:cs="Times New Roman"/>
                <w:sz w:val="24"/>
                <w:szCs w:val="24"/>
              </w:rPr>
              <w:t>Kategori berat Medium (4-6kg) paling dominan dan late count terbesar</w:t>
            </w:r>
          </w:p>
        </w:tc>
        <w:tc>
          <w:tcPr>
            <w:tcW w:w="2929" w:type="dxa"/>
            <w:shd w:val="clear" w:color="auto" w:fill="FFFFFF" w:themeFill="background1"/>
            <w:vAlign w:val="center"/>
          </w:tcPr>
          <w:p w14:paraId="6DF9BB10" w14:textId="77777777" w:rsidR="009B28B1" w:rsidRPr="001A7FDC" w:rsidRDefault="00000000" w:rsidP="002C7FF6">
            <w:pPr>
              <w:jc w:val="center"/>
              <w:rPr>
                <w:rFonts w:cs="Times New Roman"/>
                <w:sz w:val="24"/>
                <w:szCs w:val="24"/>
              </w:rPr>
            </w:pPr>
            <w:r w:rsidRPr="001A7FDC">
              <w:rPr>
                <w:rFonts w:cs="Times New Roman"/>
                <w:sz w:val="24"/>
                <w:szCs w:val="24"/>
              </w:rPr>
              <w:t>Tooltip, bin slider, toggle status, reference line</w:t>
            </w:r>
          </w:p>
        </w:tc>
      </w:tr>
      <w:tr w:rsidR="009B28B1" w:rsidRPr="001A7FDC" w14:paraId="77AFDD5D" w14:textId="77777777">
        <w:trPr>
          <w:jc w:val="center"/>
        </w:trPr>
        <w:tc>
          <w:tcPr>
            <w:tcW w:w="2929" w:type="dxa"/>
            <w:vAlign w:val="center"/>
          </w:tcPr>
          <w:p w14:paraId="7473BD10" w14:textId="77777777" w:rsidR="009B28B1" w:rsidRPr="001A7FDC" w:rsidRDefault="00000000" w:rsidP="001A7FDC">
            <w:pPr>
              <w:jc w:val="both"/>
              <w:rPr>
                <w:rFonts w:cs="Times New Roman"/>
                <w:sz w:val="24"/>
                <w:szCs w:val="24"/>
              </w:rPr>
            </w:pPr>
            <w:r w:rsidRPr="001A7FDC">
              <w:rPr>
                <w:rFonts w:cs="Times New Roman"/>
                <w:sz w:val="24"/>
                <w:szCs w:val="24"/>
              </w:rPr>
              <w:t>Radar Chart</w:t>
            </w:r>
          </w:p>
        </w:tc>
        <w:tc>
          <w:tcPr>
            <w:tcW w:w="2929" w:type="dxa"/>
            <w:vAlign w:val="center"/>
          </w:tcPr>
          <w:p w14:paraId="17291157" w14:textId="77777777" w:rsidR="009B28B1" w:rsidRPr="001A7FDC" w:rsidRDefault="00000000" w:rsidP="001A7FDC">
            <w:pPr>
              <w:jc w:val="both"/>
              <w:rPr>
                <w:rFonts w:cs="Times New Roman"/>
                <w:sz w:val="24"/>
                <w:szCs w:val="24"/>
              </w:rPr>
            </w:pPr>
            <w:r w:rsidRPr="001A7FDC">
              <w:rPr>
                <w:rFonts w:cs="Times New Roman"/>
                <w:sz w:val="24"/>
                <w:szCs w:val="24"/>
              </w:rPr>
              <w:t>Late memiliki rata-rata CS calls sedikit lebih tinggi</w:t>
            </w:r>
          </w:p>
        </w:tc>
        <w:tc>
          <w:tcPr>
            <w:tcW w:w="2929" w:type="dxa"/>
            <w:vAlign w:val="center"/>
          </w:tcPr>
          <w:p w14:paraId="1D8AFA45" w14:textId="77777777" w:rsidR="009B28B1" w:rsidRPr="001A7FDC" w:rsidRDefault="00000000" w:rsidP="001A7FDC">
            <w:pPr>
              <w:jc w:val="both"/>
              <w:rPr>
                <w:rFonts w:cs="Times New Roman"/>
                <w:sz w:val="24"/>
                <w:szCs w:val="24"/>
              </w:rPr>
            </w:pPr>
            <w:r w:rsidRPr="001A7FDC">
              <w:rPr>
                <w:rFonts w:cs="Times New Roman"/>
                <w:sz w:val="24"/>
                <w:szCs w:val="24"/>
              </w:rPr>
              <w:t>Tooltip, toggle group, click axis</w:t>
            </w:r>
          </w:p>
        </w:tc>
      </w:tr>
      <w:tr w:rsidR="009B28B1" w:rsidRPr="001A7FDC" w14:paraId="2EB2F421" w14:textId="77777777">
        <w:trPr>
          <w:jc w:val="center"/>
        </w:trPr>
        <w:tc>
          <w:tcPr>
            <w:tcW w:w="2929" w:type="dxa"/>
            <w:vAlign w:val="center"/>
          </w:tcPr>
          <w:p w14:paraId="30CC30BF" w14:textId="77777777" w:rsidR="009B28B1" w:rsidRPr="001A7FDC" w:rsidRDefault="00000000" w:rsidP="001A7FDC">
            <w:pPr>
              <w:jc w:val="both"/>
              <w:rPr>
                <w:rFonts w:cs="Times New Roman"/>
                <w:sz w:val="24"/>
                <w:szCs w:val="24"/>
              </w:rPr>
            </w:pPr>
            <w:r w:rsidRPr="001A7FDC">
              <w:rPr>
                <w:rFonts w:cs="Times New Roman"/>
                <w:sz w:val="24"/>
                <w:szCs w:val="24"/>
              </w:rPr>
              <w:t>Combo Chart</w:t>
            </w:r>
          </w:p>
        </w:tc>
        <w:tc>
          <w:tcPr>
            <w:tcW w:w="2929" w:type="dxa"/>
            <w:vAlign w:val="center"/>
          </w:tcPr>
          <w:p w14:paraId="2476E1E3" w14:textId="77777777" w:rsidR="009B28B1" w:rsidRPr="001A7FDC" w:rsidRDefault="00000000" w:rsidP="001A7FDC">
            <w:pPr>
              <w:jc w:val="both"/>
              <w:rPr>
                <w:rFonts w:cs="Times New Roman"/>
                <w:sz w:val="24"/>
                <w:szCs w:val="24"/>
              </w:rPr>
            </w:pPr>
            <w:r w:rsidRPr="001A7FDC">
              <w:rPr>
                <w:rFonts w:cs="Times New Roman"/>
                <w:sz w:val="24"/>
                <w:szCs w:val="24"/>
              </w:rPr>
              <w:t>Distribusi rating relatif merata; avg CS calls antar rating cukup dekat</w:t>
            </w:r>
          </w:p>
        </w:tc>
        <w:tc>
          <w:tcPr>
            <w:tcW w:w="2929" w:type="dxa"/>
            <w:vAlign w:val="center"/>
          </w:tcPr>
          <w:p w14:paraId="7FC4746A" w14:textId="77777777" w:rsidR="009B28B1" w:rsidRPr="001A7FDC" w:rsidRDefault="00000000" w:rsidP="001A7FDC">
            <w:pPr>
              <w:jc w:val="both"/>
              <w:rPr>
                <w:rFonts w:cs="Times New Roman"/>
                <w:sz w:val="24"/>
                <w:szCs w:val="24"/>
              </w:rPr>
            </w:pPr>
            <w:r w:rsidRPr="001A7FDC">
              <w:rPr>
                <w:rFonts w:cs="Times New Roman"/>
                <w:sz w:val="24"/>
                <w:szCs w:val="24"/>
              </w:rPr>
              <w:t>Tooltip dual, dropdown mode/gudang, stacked toggle</w:t>
            </w:r>
          </w:p>
        </w:tc>
      </w:tr>
    </w:tbl>
    <w:p w14:paraId="3A6EA3CB" w14:textId="77777777" w:rsidR="00A30C89" w:rsidRDefault="00A30C89" w:rsidP="00A30C89">
      <w:pPr>
        <w:jc w:val="both"/>
        <w:rPr>
          <w:rFonts w:cs="Times New Roman"/>
          <w:b/>
          <w:bCs/>
          <w:sz w:val="24"/>
          <w:szCs w:val="24"/>
        </w:rPr>
      </w:pPr>
    </w:p>
    <w:p w14:paraId="67EF7AC2" w14:textId="14FC9F0E" w:rsidR="009B28B1" w:rsidRPr="00A30C89" w:rsidRDefault="00000000" w:rsidP="00A30C89">
      <w:pPr>
        <w:jc w:val="both"/>
        <w:rPr>
          <w:rFonts w:cs="Times New Roman"/>
          <w:b/>
          <w:bCs/>
          <w:sz w:val="24"/>
          <w:szCs w:val="24"/>
        </w:rPr>
      </w:pPr>
      <w:r w:rsidRPr="00A30C89">
        <w:rPr>
          <w:rFonts w:cs="Times New Roman"/>
          <w:b/>
          <w:bCs/>
          <w:sz w:val="24"/>
          <w:szCs w:val="24"/>
        </w:rPr>
        <w:t>BAB IV KESIMPULAN</w:t>
      </w:r>
    </w:p>
    <w:p w14:paraId="694544C2"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 xml:space="preserve">4.1 Kesimpulan Hasil </w:t>
      </w:r>
      <w:proofErr w:type="spellStart"/>
      <w:r w:rsidRPr="001A7FDC">
        <w:rPr>
          <w:rFonts w:ascii="Times New Roman" w:hAnsi="Times New Roman" w:cs="Times New Roman"/>
          <w:color w:val="auto"/>
          <w:szCs w:val="24"/>
        </w:rPr>
        <w:t>Analisis</w:t>
      </w:r>
      <w:proofErr w:type="spellEnd"/>
    </w:p>
    <w:p w14:paraId="216BAFFA"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Berdasarkan dataset hasil preprocessing, dashboard berhasil menyajikan pola pengiriman e-commerce melalui tujuh visualisasi interaktif. Data terdiri dari 10.999 baris dan 14 kolom, tanpa missing value dan tanpa data duplikat. Status pengiriman menunjukkan 6.563 data On Time dan 4.436 data Late sesuai label pada file Train_preprocessed.csv.</w:t>
      </w:r>
    </w:p>
    <w:p w14:paraId="3B4ADA12"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Mode pengiriman Ship menjadi mode paling dominan dengan 7.462 data, jauh lebih banyak dibanding Flight dan Road. Walaupun demikian, persentase keterlambatan pada setiap mode relatif mirip di kisaran 40%. Hal ini menunjukkan bahwa keterlambatan tidak hanya disebabkan oleh satu mode pengiriman, tetapi kemungkinan dipengaruhi oleh kombinasi proses operasional lain.</w:t>
      </w:r>
    </w:p>
    <w:p w14:paraId="419CAC9F"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Blok gudang F memiliki volume pengiriman terbesar, yaitu 3.666 data atau sekitar 33,33% dari total. Dari sisi berat, kategori Medium (4-6kg) menjadi kategori paling dominan sekaligus memiliki late count paling tinggi. Analisis ini memperlihatkan bahwa volume gudang dan kategori berat menjadi bagian penting dalam memahami pola pengiriman.</w:t>
      </w:r>
    </w:p>
    <w:p w14:paraId="32971F90"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4.2 Insight Utama</w:t>
      </w:r>
    </w:p>
    <w:p w14:paraId="6AA29BF2" w14:textId="77777777" w:rsidR="009B28B1" w:rsidRPr="001A7FDC" w:rsidRDefault="00000000" w:rsidP="001A7FDC">
      <w:pPr>
        <w:pStyle w:val="ListBullet"/>
        <w:jc w:val="both"/>
        <w:rPr>
          <w:rFonts w:cs="Times New Roman"/>
          <w:sz w:val="24"/>
          <w:szCs w:val="24"/>
        </w:rPr>
      </w:pPr>
      <w:r w:rsidRPr="001A7FDC">
        <w:rPr>
          <w:rFonts w:cs="Times New Roman"/>
          <w:sz w:val="24"/>
          <w:szCs w:val="24"/>
        </w:rPr>
        <w:t>Proporsi Late pada file preprocessed sebesar 40.33%, sehingga masih menjadi area yang perlu diperhatikan.</w:t>
      </w:r>
    </w:p>
    <w:p w14:paraId="7B457B70" w14:textId="77777777" w:rsidR="009B28B1" w:rsidRPr="001A7FDC" w:rsidRDefault="00000000" w:rsidP="001A7FDC">
      <w:pPr>
        <w:pStyle w:val="ListBullet"/>
        <w:jc w:val="both"/>
        <w:rPr>
          <w:rFonts w:cs="Times New Roman"/>
          <w:sz w:val="24"/>
          <w:szCs w:val="24"/>
        </w:rPr>
      </w:pPr>
      <w:r w:rsidRPr="001A7FDC">
        <w:rPr>
          <w:rFonts w:cs="Times New Roman"/>
          <w:sz w:val="24"/>
          <w:szCs w:val="24"/>
        </w:rPr>
        <w:t>Mode Ship mendominasi volume pengiriman, tetapi late rate antar mode relatif merata.</w:t>
      </w:r>
    </w:p>
    <w:p w14:paraId="339D6070" w14:textId="77777777" w:rsidR="009B28B1" w:rsidRPr="001A7FDC" w:rsidRDefault="00000000" w:rsidP="001A7FDC">
      <w:pPr>
        <w:pStyle w:val="ListBullet"/>
        <w:jc w:val="both"/>
        <w:rPr>
          <w:rFonts w:cs="Times New Roman"/>
          <w:sz w:val="24"/>
          <w:szCs w:val="24"/>
        </w:rPr>
      </w:pPr>
      <w:r w:rsidRPr="001A7FDC">
        <w:rPr>
          <w:rFonts w:cs="Times New Roman"/>
          <w:sz w:val="24"/>
          <w:szCs w:val="24"/>
        </w:rPr>
        <w:t>Warehouse F memiliki volume terbesar dan berpotensi menjadi titik fokus untuk evaluasi kapasitas operasional.</w:t>
      </w:r>
    </w:p>
    <w:p w14:paraId="37898021" w14:textId="77777777" w:rsidR="009B28B1" w:rsidRPr="001A7FDC" w:rsidRDefault="00000000" w:rsidP="001A7FDC">
      <w:pPr>
        <w:pStyle w:val="ListBullet"/>
        <w:jc w:val="both"/>
        <w:rPr>
          <w:rFonts w:cs="Times New Roman"/>
          <w:sz w:val="24"/>
          <w:szCs w:val="24"/>
        </w:rPr>
      </w:pPr>
      <w:r w:rsidRPr="001A7FDC">
        <w:rPr>
          <w:rFonts w:cs="Times New Roman"/>
          <w:sz w:val="24"/>
          <w:szCs w:val="24"/>
        </w:rPr>
        <w:t>Kategori berat Medium (4-6kg) merupakan kategori paling besar dan memiliki late count paling tinggi.</w:t>
      </w:r>
    </w:p>
    <w:p w14:paraId="31054ADB" w14:textId="77777777" w:rsidR="009B28B1" w:rsidRPr="001A7FDC" w:rsidRDefault="00000000" w:rsidP="001A7FDC">
      <w:pPr>
        <w:pStyle w:val="ListBullet"/>
        <w:jc w:val="both"/>
        <w:rPr>
          <w:rFonts w:cs="Times New Roman"/>
          <w:sz w:val="24"/>
          <w:szCs w:val="24"/>
        </w:rPr>
      </w:pPr>
      <w:r w:rsidRPr="001A7FDC">
        <w:rPr>
          <w:rFonts w:cs="Times New Roman"/>
          <w:sz w:val="24"/>
          <w:szCs w:val="24"/>
        </w:rPr>
        <w:t>Rata-rata customer care calls pada status Late sedikit lebih tinggi dibanding On Time, sehingga ada indikasi hubungan antara masalah pengiriman dan kebutuhan pelanggan untuk menghubungi layanan pelanggan.</w:t>
      </w:r>
    </w:p>
    <w:p w14:paraId="3315775F" w14:textId="77777777" w:rsidR="009B28B1" w:rsidRPr="001A7FDC" w:rsidRDefault="00000000" w:rsidP="001A7FDC">
      <w:pPr>
        <w:pStyle w:val="ListBullet"/>
        <w:jc w:val="both"/>
        <w:rPr>
          <w:rFonts w:cs="Times New Roman"/>
          <w:sz w:val="24"/>
          <w:szCs w:val="24"/>
        </w:rPr>
      </w:pPr>
      <w:r w:rsidRPr="001A7FDC">
        <w:rPr>
          <w:rFonts w:cs="Times New Roman"/>
          <w:sz w:val="24"/>
          <w:szCs w:val="24"/>
        </w:rPr>
        <w:t>Pola diskon terhadap status pengiriman sangat kuat dalam data preprocessed, sehingga perlu validasi label target sebelum digunakan untuk keputusan akhir.</w:t>
      </w:r>
    </w:p>
    <w:p w14:paraId="599139BF"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4.3 Saran Pengembangan</w:t>
      </w:r>
    </w:p>
    <w:p w14:paraId="3361441B" w14:textId="77777777" w:rsidR="009B28B1" w:rsidRPr="001A7FDC" w:rsidRDefault="00000000" w:rsidP="001A7FDC">
      <w:pPr>
        <w:pStyle w:val="ListBullet"/>
        <w:jc w:val="both"/>
        <w:rPr>
          <w:rFonts w:cs="Times New Roman"/>
          <w:sz w:val="24"/>
          <w:szCs w:val="24"/>
        </w:rPr>
      </w:pPr>
      <w:r w:rsidRPr="001A7FDC">
        <w:rPr>
          <w:rFonts w:cs="Times New Roman"/>
          <w:sz w:val="24"/>
          <w:szCs w:val="24"/>
        </w:rPr>
        <w:t xml:space="preserve">Melakukan validasi ulang definisi label target </w:t>
      </w:r>
      <w:proofErr w:type="gramStart"/>
      <w:r w:rsidRPr="001A7FDC">
        <w:rPr>
          <w:rFonts w:cs="Times New Roman"/>
          <w:sz w:val="24"/>
          <w:szCs w:val="24"/>
        </w:rPr>
        <w:t>Reached.on.Time</w:t>
      </w:r>
      <w:proofErr w:type="gramEnd"/>
      <w:r w:rsidRPr="001A7FDC">
        <w:rPr>
          <w:rFonts w:cs="Times New Roman"/>
          <w:sz w:val="24"/>
          <w:szCs w:val="24"/>
        </w:rPr>
        <w:t>_</w:t>
      </w:r>
      <w:proofErr w:type="gramStart"/>
      <w:r w:rsidRPr="001A7FDC">
        <w:rPr>
          <w:rFonts w:cs="Times New Roman"/>
          <w:sz w:val="24"/>
          <w:szCs w:val="24"/>
        </w:rPr>
        <w:t>Y.N</w:t>
      </w:r>
      <w:proofErr w:type="gramEnd"/>
      <w:r w:rsidRPr="001A7FDC">
        <w:rPr>
          <w:rFonts w:cs="Times New Roman"/>
          <w:sz w:val="24"/>
          <w:szCs w:val="24"/>
        </w:rPr>
        <w:t xml:space="preserve"> agar interpretasi On Time dan Late benar-benar sesuai dengan sumber dataset.</w:t>
      </w:r>
    </w:p>
    <w:p w14:paraId="357E92FB" w14:textId="77777777" w:rsidR="009B28B1" w:rsidRPr="001A7FDC" w:rsidRDefault="00000000" w:rsidP="001A7FDC">
      <w:pPr>
        <w:pStyle w:val="ListBullet"/>
        <w:jc w:val="both"/>
        <w:rPr>
          <w:rFonts w:cs="Times New Roman"/>
          <w:sz w:val="24"/>
          <w:szCs w:val="24"/>
        </w:rPr>
      </w:pPr>
      <w:r w:rsidRPr="001A7FDC">
        <w:rPr>
          <w:rFonts w:cs="Times New Roman"/>
          <w:sz w:val="24"/>
          <w:szCs w:val="24"/>
        </w:rPr>
        <w:t>Menambahkan filter global yang konsisten pada dashboard, seperti mode pengiriman, blok gudang, product importance, status pengiriman, dan rentang berat.</w:t>
      </w:r>
    </w:p>
    <w:p w14:paraId="53D9727C" w14:textId="77777777" w:rsidR="009B28B1" w:rsidRPr="001A7FDC" w:rsidRDefault="00000000" w:rsidP="001A7FDC">
      <w:pPr>
        <w:pStyle w:val="ListBullet"/>
        <w:jc w:val="both"/>
        <w:rPr>
          <w:rFonts w:cs="Times New Roman"/>
          <w:sz w:val="24"/>
          <w:szCs w:val="24"/>
        </w:rPr>
      </w:pPr>
      <w:r w:rsidRPr="001A7FDC">
        <w:rPr>
          <w:rFonts w:cs="Times New Roman"/>
          <w:sz w:val="24"/>
          <w:szCs w:val="24"/>
        </w:rPr>
        <w:t>Menambahkan tooltip yang menampilkan jumlah data, persentase, dan ringkasan insight agar pengguna lebih mudah memahami visualisasi.</w:t>
      </w:r>
    </w:p>
    <w:p w14:paraId="5809EDF1" w14:textId="77777777" w:rsidR="009B28B1" w:rsidRPr="001A7FDC" w:rsidRDefault="00000000" w:rsidP="001A7FDC">
      <w:pPr>
        <w:pStyle w:val="ListBullet"/>
        <w:jc w:val="both"/>
        <w:rPr>
          <w:rFonts w:cs="Times New Roman"/>
          <w:sz w:val="24"/>
          <w:szCs w:val="24"/>
        </w:rPr>
      </w:pPr>
      <w:r w:rsidRPr="001A7FDC">
        <w:rPr>
          <w:rFonts w:cs="Times New Roman"/>
          <w:sz w:val="24"/>
          <w:szCs w:val="24"/>
        </w:rPr>
        <w:t>Menyediakan narasi storytelling pada setiap bagian dashboard agar alur analisis lebih jelas.</w:t>
      </w:r>
    </w:p>
    <w:p w14:paraId="0FFA09CD" w14:textId="77777777" w:rsidR="009B28B1" w:rsidRPr="001A7FDC" w:rsidRDefault="00000000" w:rsidP="001A7FDC">
      <w:pPr>
        <w:pStyle w:val="ListBullet"/>
        <w:jc w:val="both"/>
        <w:rPr>
          <w:rFonts w:cs="Times New Roman"/>
          <w:sz w:val="24"/>
          <w:szCs w:val="24"/>
        </w:rPr>
      </w:pPr>
      <w:r w:rsidRPr="001A7FDC">
        <w:rPr>
          <w:rFonts w:cs="Times New Roman"/>
          <w:sz w:val="24"/>
          <w:szCs w:val="24"/>
        </w:rPr>
        <w:t>Menambahkan ekspor data atau screenshot chart agar hasil visualisasi mudah dimasukkan ke laporan atau presentasi.</w:t>
      </w:r>
    </w:p>
    <w:p w14:paraId="0656A962" w14:textId="77777777" w:rsidR="009B28B1" w:rsidRPr="001A7FDC" w:rsidRDefault="00000000" w:rsidP="001A7FDC">
      <w:pPr>
        <w:pStyle w:val="ListBullet"/>
        <w:jc w:val="both"/>
        <w:rPr>
          <w:rFonts w:cs="Times New Roman"/>
          <w:sz w:val="24"/>
          <w:szCs w:val="24"/>
        </w:rPr>
      </w:pPr>
      <w:r w:rsidRPr="001A7FDC">
        <w:rPr>
          <w:rFonts w:cs="Times New Roman"/>
          <w:sz w:val="24"/>
          <w:szCs w:val="24"/>
        </w:rPr>
        <w:t>Mengembangkan analisis lanjutan menggunakan metode statistik atau machine learning untuk memprediksi risiko keterlambatan.</w:t>
      </w:r>
    </w:p>
    <w:p w14:paraId="130E1BB6" w14:textId="1154436B" w:rsidR="009B28B1" w:rsidRPr="00A30C89" w:rsidRDefault="00000000" w:rsidP="00A30C89">
      <w:pPr>
        <w:jc w:val="both"/>
        <w:rPr>
          <w:rFonts w:cs="Times New Roman"/>
          <w:b/>
          <w:bCs/>
          <w:sz w:val="24"/>
          <w:szCs w:val="24"/>
        </w:rPr>
      </w:pPr>
      <w:r w:rsidRPr="00A30C89">
        <w:rPr>
          <w:rFonts w:cs="Times New Roman"/>
          <w:b/>
          <w:bCs/>
          <w:sz w:val="24"/>
          <w:szCs w:val="24"/>
        </w:rPr>
        <w:t>DAFTAR PUSTAKA</w:t>
      </w:r>
    </w:p>
    <w:p w14:paraId="1F49E3DF"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Asisten Praktikum Visualisasi Data. (2026). Ketentuan UAS Praktikum Visualisasi Data Interaktif Kaggle. Dokumen PDF.</w:t>
      </w:r>
    </w:p>
    <w:p w14:paraId="70B791D0"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Kelompok 9. (2026). README.md - E-Commerce Shipment Analytics Dashboard.</w:t>
      </w:r>
    </w:p>
    <w:p w14:paraId="4D61D46B"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Kelompok 9. (2026). README (1).md - E-Commerce Shipment Analytics Interactive Dashboard Planning README.</w:t>
      </w:r>
    </w:p>
    <w:p w14:paraId="3D1EF074"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Kaggle. (n.d.). E-Commerce Shipping Dataset. Dataset digunakan dalam file Train.csv dan Train_preprocessed.csv.</w:t>
      </w:r>
    </w:p>
    <w:p w14:paraId="66FB54FA"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Chart.js. (n.d.). Chart.js Documentation. Digunakan untuk visualisasi donut, bar, radar, dan combo chart.</w:t>
      </w:r>
    </w:p>
    <w:p w14:paraId="52F7D58F"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D3.js. (n.d.). D3.js Documentation. Digunakan untuk visualisasi heatmap, scatter plot, dan histogram.</w:t>
      </w:r>
    </w:p>
    <w:p w14:paraId="08C8A785" w14:textId="77777777" w:rsidR="009B28B1" w:rsidRPr="001A7FDC" w:rsidRDefault="00000000" w:rsidP="001A7FDC">
      <w:pPr>
        <w:spacing w:after="120"/>
        <w:ind w:firstLine="567"/>
        <w:jc w:val="both"/>
        <w:rPr>
          <w:rFonts w:cs="Times New Roman"/>
          <w:sz w:val="24"/>
          <w:szCs w:val="24"/>
        </w:rPr>
      </w:pPr>
      <w:r w:rsidRPr="001A7FDC">
        <w:rPr>
          <w:rFonts w:cs="Times New Roman"/>
          <w:sz w:val="24"/>
          <w:szCs w:val="24"/>
        </w:rPr>
        <w:t>PapaParse. (n.d.). PapaParse Documentation. Digunakan untuk membaca file CSV pada browser.</w:t>
      </w:r>
    </w:p>
    <w:p w14:paraId="14CF4142" w14:textId="77777777" w:rsidR="009B28B1" w:rsidRPr="001A7FDC" w:rsidRDefault="00000000" w:rsidP="001A7FDC">
      <w:pPr>
        <w:jc w:val="both"/>
        <w:rPr>
          <w:rFonts w:cs="Times New Roman"/>
          <w:sz w:val="24"/>
          <w:szCs w:val="24"/>
        </w:rPr>
      </w:pPr>
      <w:r w:rsidRPr="001A7FDC">
        <w:rPr>
          <w:rFonts w:cs="Times New Roman"/>
          <w:sz w:val="24"/>
          <w:szCs w:val="24"/>
        </w:rPr>
        <w:br w:type="page"/>
      </w:r>
    </w:p>
    <w:p w14:paraId="6E072D55" w14:textId="77777777" w:rsidR="009B28B1" w:rsidRPr="001A7FDC" w:rsidRDefault="00000000" w:rsidP="001A7FDC">
      <w:pPr>
        <w:pStyle w:val="Heading1"/>
        <w:jc w:val="both"/>
        <w:rPr>
          <w:rFonts w:ascii="Times New Roman" w:hAnsi="Times New Roman" w:cs="Times New Roman"/>
          <w:color w:val="auto"/>
          <w:sz w:val="24"/>
          <w:szCs w:val="24"/>
        </w:rPr>
      </w:pPr>
      <w:r w:rsidRPr="001A7FDC">
        <w:rPr>
          <w:rFonts w:ascii="Times New Roman" w:hAnsi="Times New Roman" w:cs="Times New Roman"/>
          <w:color w:val="auto"/>
          <w:sz w:val="24"/>
          <w:szCs w:val="24"/>
        </w:rPr>
        <w:t>LAMPIRAN</w:t>
      </w:r>
    </w:p>
    <w:p w14:paraId="2463041A"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1. Ringkasan File yang Dibaca</w:t>
      </w:r>
    </w:p>
    <w:tbl>
      <w:tblPr>
        <w:tblStyle w:val="TableGrid"/>
        <w:tblW w:w="0" w:type="auto"/>
        <w:jc w:val="center"/>
        <w:tblLook w:val="04A0" w:firstRow="1" w:lastRow="0" w:firstColumn="1" w:lastColumn="0" w:noHBand="0" w:noVBand="1"/>
      </w:tblPr>
      <w:tblGrid>
        <w:gridCol w:w="2928"/>
        <w:gridCol w:w="2925"/>
        <w:gridCol w:w="2925"/>
      </w:tblGrid>
      <w:tr w:rsidR="009B28B1" w:rsidRPr="001A7FDC" w14:paraId="44BE307C" w14:textId="77777777" w:rsidTr="00A30C89">
        <w:trPr>
          <w:jc w:val="center"/>
        </w:trPr>
        <w:tc>
          <w:tcPr>
            <w:tcW w:w="2929" w:type="dxa"/>
            <w:shd w:val="clear" w:color="auto" w:fill="FFFFFF" w:themeFill="background1"/>
            <w:vAlign w:val="center"/>
          </w:tcPr>
          <w:p w14:paraId="05A1146B" w14:textId="77777777" w:rsidR="009B28B1" w:rsidRPr="001A7FDC" w:rsidRDefault="00000000" w:rsidP="00A30C89">
            <w:pPr>
              <w:jc w:val="center"/>
              <w:rPr>
                <w:rFonts w:cs="Times New Roman"/>
                <w:sz w:val="24"/>
                <w:szCs w:val="24"/>
              </w:rPr>
            </w:pPr>
            <w:r w:rsidRPr="001A7FDC">
              <w:rPr>
                <w:rFonts w:cs="Times New Roman"/>
                <w:b/>
                <w:sz w:val="24"/>
                <w:szCs w:val="24"/>
              </w:rPr>
              <w:t>File</w:t>
            </w:r>
          </w:p>
        </w:tc>
        <w:tc>
          <w:tcPr>
            <w:tcW w:w="2929" w:type="dxa"/>
            <w:shd w:val="clear" w:color="auto" w:fill="FFFFFF" w:themeFill="background1"/>
            <w:vAlign w:val="center"/>
          </w:tcPr>
          <w:p w14:paraId="0F98FE7A" w14:textId="77777777" w:rsidR="009B28B1" w:rsidRPr="001A7FDC" w:rsidRDefault="00000000" w:rsidP="00A30C89">
            <w:pPr>
              <w:jc w:val="center"/>
              <w:rPr>
                <w:rFonts w:cs="Times New Roman"/>
                <w:sz w:val="24"/>
                <w:szCs w:val="24"/>
              </w:rPr>
            </w:pPr>
            <w:r w:rsidRPr="001A7FDC">
              <w:rPr>
                <w:rFonts w:cs="Times New Roman"/>
                <w:b/>
                <w:sz w:val="24"/>
                <w:szCs w:val="24"/>
              </w:rPr>
              <w:t>Isi Utama</w:t>
            </w:r>
          </w:p>
        </w:tc>
        <w:tc>
          <w:tcPr>
            <w:tcW w:w="2929" w:type="dxa"/>
            <w:shd w:val="clear" w:color="auto" w:fill="FFFFFF" w:themeFill="background1"/>
            <w:vAlign w:val="center"/>
          </w:tcPr>
          <w:p w14:paraId="7B674B3C" w14:textId="77777777" w:rsidR="009B28B1" w:rsidRPr="001A7FDC" w:rsidRDefault="00000000" w:rsidP="00A30C89">
            <w:pPr>
              <w:jc w:val="center"/>
              <w:rPr>
                <w:rFonts w:cs="Times New Roman"/>
                <w:sz w:val="24"/>
                <w:szCs w:val="24"/>
              </w:rPr>
            </w:pPr>
            <w:r w:rsidRPr="001A7FDC">
              <w:rPr>
                <w:rFonts w:cs="Times New Roman"/>
                <w:b/>
                <w:sz w:val="24"/>
                <w:szCs w:val="24"/>
              </w:rPr>
              <w:t>Pemakaian dalam Laporan</w:t>
            </w:r>
          </w:p>
        </w:tc>
      </w:tr>
      <w:tr w:rsidR="009B28B1" w:rsidRPr="001A7FDC" w14:paraId="17429D14" w14:textId="77777777" w:rsidTr="00A30C89">
        <w:trPr>
          <w:jc w:val="center"/>
        </w:trPr>
        <w:tc>
          <w:tcPr>
            <w:tcW w:w="2929" w:type="dxa"/>
            <w:shd w:val="clear" w:color="auto" w:fill="FFFFFF" w:themeFill="background1"/>
            <w:vAlign w:val="center"/>
          </w:tcPr>
          <w:p w14:paraId="4F56F045" w14:textId="77777777" w:rsidR="009B28B1" w:rsidRPr="001A7FDC" w:rsidRDefault="00000000" w:rsidP="00A30C89">
            <w:pPr>
              <w:jc w:val="center"/>
              <w:rPr>
                <w:rFonts w:cs="Times New Roman"/>
                <w:sz w:val="24"/>
                <w:szCs w:val="24"/>
              </w:rPr>
            </w:pPr>
            <w:r w:rsidRPr="001A7FDC">
              <w:rPr>
                <w:rFonts w:cs="Times New Roman"/>
                <w:sz w:val="24"/>
                <w:szCs w:val="24"/>
              </w:rPr>
              <w:t>README.md</w:t>
            </w:r>
          </w:p>
        </w:tc>
        <w:tc>
          <w:tcPr>
            <w:tcW w:w="2929" w:type="dxa"/>
            <w:shd w:val="clear" w:color="auto" w:fill="FFFFFF" w:themeFill="background1"/>
            <w:vAlign w:val="center"/>
          </w:tcPr>
          <w:p w14:paraId="554C5E22" w14:textId="77777777" w:rsidR="009B28B1" w:rsidRPr="001A7FDC" w:rsidRDefault="00000000" w:rsidP="00A30C89">
            <w:pPr>
              <w:jc w:val="center"/>
              <w:rPr>
                <w:rFonts w:cs="Times New Roman"/>
                <w:sz w:val="24"/>
                <w:szCs w:val="24"/>
              </w:rPr>
            </w:pPr>
            <w:r w:rsidRPr="001A7FDC">
              <w:rPr>
                <w:rFonts w:cs="Times New Roman"/>
                <w:sz w:val="24"/>
                <w:szCs w:val="24"/>
              </w:rPr>
              <w:t>Deskripsi dashboard, tema Dark Luxury, struktur direktori, teknologi, dan cara menjalankan.</w:t>
            </w:r>
          </w:p>
        </w:tc>
        <w:tc>
          <w:tcPr>
            <w:tcW w:w="2929" w:type="dxa"/>
            <w:shd w:val="clear" w:color="auto" w:fill="FFFFFF" w:themeFill="background1"/>
            <w:vAlign w:val="center"/>
          </w:tcPr>
          <w:p w14:paraId="6DC41ABC" w14:textId="77777777" w:rsidR="009B28B1" w:rsidRPr="001A7FDC" w:rsidRDefault="00000000" w:rsidP="00A30C89">
            <w:pPr>
              <w:jc w:val="center"/>
              <w:rPr>
                <w:rFonts w:cs="Times New Roman"/>
                <w:sz w:val="24"/>
                <w:szCs w:val="24"/>
              </w:rPr>
            </w:pPr>
            <w:r w:rsidRPr="001A7FDC">
              <w:rPr>
                <w:rFonts w:cs="Times New Roman"/>
                <w:sz w:val="24"/>
                <w:szCs w:val="24"/>
              </w:rPr>
              <w:t>Dasar deskripsi tema, teknologi, dan struktur proyek.</w:t>
            </w:r>
          </w:p>
        </w:tc>
      </w:tr>
      <w:tr w:rsidR="009B28B1" w:rsidRPr="001A7FDC" w14:paraId="7D92F8ED" w14:textId="77777777" w:rsidTr="00A30C89">
        <w:trPr>
          <w:jc w:val="center"/>
        </w:trPr>
        <w:tc>
          <w:tcPr>
            <w:tcW w:w="2929" w:type="dxa"/>
            <w:shd w:val="clear" w:color="auto" w:fill="FFFFFF" w:themeFill="background1"/>
            <w:vAlign w:val="center"/>
          </w:tcPr>
          <w:p w14:paraId="7190C8A0" w14:textId="77777777" w:rsidR="009B28B1" w:rsidRPr="001A7FDC" w:rsidRDefault="00000000" w:rsidP="00A30C89">
            <w:pPr>
              <w:jc w:val="center"/>
              <w:rPr>
                <w:rFonts w:cs="Times New Roman"/>
                <w:sz w:val="24"/>
                <w:szCs w:val="24"/>
              </w:rPr>
            </w:pPr>
            <w:r w:rsidRPr="001A7FDC">
              <w:rPr>
                <w:rFonts w:cs="Times New Roman"/>
                <w:sz w:val="24"/>
                <w:szCs w:val="24"/>
              </w:rPr>
              <w:t>README (1).md</w:t>
            </w:r>
          </w:p>
        </w:tc>
        <w:tc>
          <w:tcPr>
            <w:tcW w:w="2929" w:type="dxa"/>
            <w:shd w:val="clear" w:color="auto" w:fill="FFFFFF" w:themeFill="background1"/>
            <w:vAlign w:val="center"/>
          </w:tcPr>
          <w:p w14:paraId="5A6DA373" w14:textId="77777777" w:rsidR="009B28B1" w:rsidRPr="001A7FDC" w:rsidRDefault="00000000" w:rsidP="00A30C89">
            <w:pPr>
              <w:jc w:val="center"/>
              <w:rPr>
                <w:rFonts w:cs="Times New Roman"/>
                <w:sz w:val="24"/>
                <w:szCs w:val="24"/>
              </w:rPr>
            </w:pPr>
            <w:r w:rsidRPr="001A7FDC">
              <w:rPr>
                <w:rFonts w:cs="Times New Roman"/>
                <w:sz w:val="24"/>
                <w:szCs w:val="24"/>
              </w:rPr>
              <w:t>Project overview, schema dataset, data story arc, spesifikasi 7 visualisasi, filter global, insight summary, dependencies, dan checklist.</w:t>
            </w:r>
          </w:p>
        </w:tc>
        <w:tc>
          <w:tcPr>
            <w:tcW w:w="2929" w:type="dxa"/>
            <w:shd w:val="clear" w:color="auto" w:fill="FFFFFF" w:themeFill="background1"/>
            <w:vAlign w:val="center"/>
          </w:tcPr>
          <w:p w14:paraId="3B246066" w14:textId="77777777" w:rsidR="009B28B1" w:rsidRPr="001A7FDC" w:rsidRDefault="00000000" w:rsidP="00A30C89">
            <w:pPr>
              <w:jc w:val="center"/>
              <w:rPr>
                <w:rFonts w:cs="Times New Roman"/>
                <w:sz w:val="24"/>
                <w:szCs w:val="24"/>
              </w:rPr>
            </w:pPr>
            <w:r w:rsidRPr="001A7FDC">
              <w:rPr>
                <w:rFonts w:cs="Times New Roman"/>
                <w:sz w:val="24"/>
                <w:szCs w:val="24"/>
              </w:rPr>
              <w:t>Dasar narasi dashboard, daftar visualisasi, dan sistem filter.</w:t>
            </w:r>
          </w:p>
        </w:tc>
      </w:tr>
      <w:tr w:rsidR="009B28B1" w:rsidRPr="001A7FDC" w14:paraId="0F5A5479" w14:textId="77777777" w:rsidTr="00A30C89">
        <w:trPr>
          <w:jc w:val="center"/>
        </w:trPr>
        <w:tc>
          <w:tcPr>
            <w:tcW w:w="2929" w:type="dxa"/>
            <w:shd w:val="clear" w:color="auto" w:fill="FFFFFF" w:themeFill="background1"/>
            <w:vAlign w:val="center"/>
          </w:tcPr>
          <w:p w14:paraId="0A648E11" w14:textId="77777777" w:rsidR="009B28B1" w:rsidRPr="001A7FDC" w:rsidRDefault="00000000" w:rsidP="00A30C89">
            <w:pPr>
              <w:jc w:val="center"/>
              <w:rPr>
                <w:rFonts w:cs="Times New Roman"/>
                <w:sz w:val="24"/>
                <w:szCs w:val="24"/>
              </w:rPr>
            </w:pPr>
            <w:r w:rsidRPr="001A7FDC">
              <w:rPr>
                <w:rFonts w:cs="Times New Roman"/>
                <w:sz w:val="24"/>
                <w:szCs w:val="24"/>
              </w:rPr>
              <w:t>Train.csv</w:t>
            </w:r>
          </w:p>
        </w:tc>
        <w:tc>
          <w:tcPr>
            <w:tcW w:w="2929" w:type="dxa"/>
            <w:shd w:val="clear" w:color="auto" w:fill="FFFFFF" w:themeFill="background1"/>
            <w:vAlign w:val="center"/>
          </w:tcPr>
          <w:p w14:paraId="4EAAE04A" w14:textId="77777777" w:rsidR="009B28B1" w:rsidRPr="001A7FDC" w:rsidRDefault="00000000" w:rsidP="00A30C89">
            <w:pPr>
              <w:jc w:val="center"/>
              <w:rPr>
                <w:rFonts w:cs="Times New Roman"/>
                <w:sz w:val="24"/>
                <w:szCs w:val="24"/>
              </w:rPr>
            </w:pPr>
            <w:r w:rsidRPr="001A7FDC">
              <w:rPr>
                <w:rFonts w:cs="Times New Roman"/>
                <w:sz w:val="24"/>
                <w:szCs w:val="24"/>
              </w:rPr>
              <w:t>Dataset asli dengan 10.999 baris dan 12 kolom.</w:t>
            </w:r>
          </w:p>
        </w:tc>
        <w:tc>
          <w:tcPr>
            <w:tcW w:w="2929" w:type="dxa"/>
            <w:shd w:val="clear" w:color="auto" w:fill="FFFFFF" w:themeFill="background1"/>
            <w:vAlign w:val="center"/>
          </w:tcPr>
          <w:p w14:paraId="0C6B66FB" w14:textId="77777777" w:rsidR="009B28B1" w:rsidRPr="001A7FDC" w:rsidRDefault="00000000" w:rsidP="00A30C89">
            <w:pPr>
              <w:jc w:val="center"/>
              <w:rPr>
                <w:rFonts w:cs="Times New Roman"/>
                <w:sz w:val="24"/>
                <w:szCs w:val="24"/>
              </w:rPr>
            </w:pPr>
            <w:r w:rsidRPr="001A7FDC">
              <w:rPr>
                <w:rFonts w:cs="Times New Roman"/>
                <w:sz w:val="24"/>
                <w:szCs w:val="24"/>
              </w:rPr>
              <w:t>Dasar kondisi data awal dan pemeriksaan target awal.</w:t>
            </w:r>
          </w:p>
        </w:tc>
      </w:tr>
      <w:tr w:rsidR="009B28B1" w:rsidRPr="001A7FDC" w14:paraId="015F2B7E" w14:textId="77777777" w:rsidTr="00A30C89">
        <w:trPr>
          <w:jc w:val="center"/>
        </w:trPr>
        <w:tc>
          <w:tcPr>
            <w:tcW w:w="2929" w:type="dxa"/>
            <w:shd w:val="clear" w:color="auto" w:fill="FFFFFF" w:themeFill="background1"/>
            <w:vAlign w:val="center"/>
          </w:tcPr>
          <w:p w14:paraId="17675CA8" w14:textId="77777777" w:rsidR="009B28B1" w:rsidRPr="001A7FDC" w:rsidRDefault="00000000" w:rsidP="00A30C89">
            <w:pPr>
              <w:jc w:val="center"/>
              <w:rPr>
                <w:rFonts w:cs="Times New Roman"/>
                <w:sz w:val="24"/>
                <w:szCs w:val="24"/>
              </w:rPr>
            </w:pPr>
            <w:r w:rsidRPr="001A7FDC">
              <w:rPr>
                <w:rFonts w:cs="Times New Roman"/>
                <w:sz w:val="24"/>
                <w:szCs w:val="24"/>
              </w:rPr>
              <w:t>Train_preprocessed.csv</w:t>
            </w:r>
          </w:p>
        </w:tc>
        <w:tc>
          <w:tcPr>
            <w:tcW w:w="2929" w:type="dxa"/>
            <w:shd w:val="clear" w:color="auto" w:fill="FFFFFF" w:themeFill="background1"/>
            <w:vAlign w:val="center"/>
          </w:tcPr>
          <w:p w14:paraId="735A636F" w14:textId="77777777" w:rsidR="009B28B1" w:rsidRPr="001A7FDC" w:rsidRDefault="00000000" w:rsidP="00A30C89">
            <w:pPr>
              <w:jc w:val="center"/>
              <w:rPr>
                <w:rFonts w:cs="Times New Roman"/>
                <w:sz w:val="24"/>
                <w:szCs w:val="24"/>
              </w:rPr>
            </w:pPr>
            <w:r w:rsidRPr="001A7FDC">
              <w:rPr>
                <w:rFonts w:cs="Times New Roman"/>
                <w:sz w:val="24"/>
                <w:szCs w:val="24"/>
              </w:rPr>
              <w:t>Dataset hasil preprocessing dengan 10.999 baris dan 14 kolom.</w:t>
            </w:r>
          </w:p>
        </w:tc>
        <w:tc>
          <w:tcPr>
            <w:tcW w:w="2929" w:type="dxa"/>
            <w:shd w:val="clear" w:color="auto" w:fill="FFFFFF" w:themeFill="background1"/>
            <w:vAlign w:val="center"/>
          </w:tcPr>
          <w:p w14:paraId="6DA58152" w14:textId="77777777" w:rsidR="009B28B1" w:rsidRPr="001A7FDC" w:rsidRDefault="00000000" w:rsidP="00A30C89">
            <w:pPr>
              <w:jc w:val="center"/>
              <w:rPr>
                <w:rFonts w:cs="Times New Roman"/>
                <w:sz w:val="24"/>
                <w:szCs w:val="24"/>
              </w:rPr>
            </w:pPr>
            <w:r w:rsidRPr="001A7FDC">
              <w:rPr>
                <w:rFonts w:cs="Times New Roman"/>
                <w:sz w:val="24"/>
                <w:szCs w:val="24"/>
              </w:rPr>
              <w:t>Dasar seluruh analisis visualisasi dan hasil preprocessing.</w:t>
            </w:r>
          </w:p>
        </w:tc>
      </w:tr>
      <w:tr w:rsidR="009B28B1" w:rsidRPr="001A7FDC" w14:paraId="4929EC9F" w14:textId="77777777" w:rsidTr="00A30C89">
        <w:trPr>
          <w:jc w:val="center"/>
        </w:trPr>
        <w:tc>
          <w:tcPr>
            <w:tcW w:w="2929" w:type="dxa"/>
            <w:shd w:val="clear" w:color="auto" w:fill="FFFFFF" w:themeFill="background1"/>
            <w:vAlign w:val="center"/>
          </w:tcPr>
          <w:p w14:paraId="3B142843" w14:textId="77777777" w:rsidR="009B28B1" w:rsidRPr="001A7FDC" w:rsidRDefault="00000000" w:rsidP="00A30C89">
            <w:pPr>
              <w:jc w:val="center"/>
              <w:rPr>
                <w:rFonts w:cs="Times New Roman"/>
                <w:sz w:val="24"/>
                <w:szCs w:val="24"/>
              </w:rPr>
            </w:pPr>
            <w:r w:rsidRPr="001A7FDC">
              <w:rPr>
                <w:rFonts w:cs="Times New Roman"/>
                <w:sz w:val="24"/>
                <w:szCs w:val="24"/>
              </w:rPr>
              <w:t>ketentuan Uas Visualisasi Data Interaktif Kaggle.pdf</w:t>
            </w:r>
          </w:p>
        </w:tc>
        <w:tc>
          <w:tcPr>
            <w:tcW w:w="2929" w:type="dxa"/>
            <w:shd w:val="clear" w:color="auto" w:fill="FFFFFF" w:themeFill="background1"/>
            <w:vAlign w:val="center"/>
          </w:tcPr>
          <w:p w14:paraId="0F59619E" w14:textId="77777777" w:rsidR="009B28B1" w:rsidRPr="001A7FDC" w:rsidRDefault="00000000" w:rsidP="00A30C89">
            <w:pPr>
              <w:jc w:val="center"/>
              <w:rPr>
                <w:rFonts w:cs="Times New Roman"/>
                <w:sz w:val="24"/>
                <w:szCs w:val="24"/>
              </w:rPr>
            </w:pPr>
            <w:r w:rsidRPr="001A7FDC">
              <w:rPr>
                <w:rFonts w:cs="Times New Roman"/>
                <w:sz w:val="24"/>
                <w:szCs w:val="24"/>
              </w:rPr>
              <w:t>Ketentuan UAS, format laporan, output pengumpulan, kriteria penilaian, dan deadline.</w:t>
            </w:r>
          </w:p>
        </w:tc>
        <w:tc>
          <w:tcPr>
            <w:tcW w:w="2929" w:type="dxa"/>
            <w:shd w:val="clear" w:color="auto" w:fill="FFFFFF" w:themeFill="background1"/>
            <w:vAlign w:val="center"/>
          </w:tcPr>
          <w:p w14:paraId="7302B014" w14:textId="77777777" w:rsidR="009B28B1" w:rsidRPr="001A7FDC" w:rsidRDefault="00000000" w:rsidP="00A30C89">
            <w:pPr>
              <w:jc w:val="center"/>
              <w:rPr>
                <w:rFonts w:cs="Times New Roman"/>
                <w:sz w:val="24"/>
                <w:szCs w:val="24"/>
              </w:rPr>
            </w:pPr>
            <w:r w:rsidRPr="001A7FDC">
              <w:rPr>
                <w:rFonts w:cs="Times New Roman"/>
                <w:sz w:val="24"/>
                <w:szCs w:val="24"/>
              </w:rPr>
              <w:t>Dasar struktur laporan BAB I sampai BAB IV dan daftar pustaka.</w:t>
            </w:r>
          </w:p>
        </w:tc>
      </w:tr>
    </w:tbl>
    <w:p w14:paraId="68676541"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2. Statistik Ringkas Dataset Hasil Preprocessing</w:t>
      </w:r>
    </w:p>
    <w:tbl>
      <w:tblPr>
        <w:tblStyle w:val="TableGrid"/>
        <w:tblW w:w="0" w:type="auto"/>
        <w:jc w:val="center"/>
        <w:tblLook w:val="04A0" w:firstRow="1" w:lastRow="0" w:firstColumn="1" w:lastColumn="0" w:noHBand="0" w:noVBand="1"/>
      </w:tblPr>
      <w:tblGrid>
        <w:gridCol w:w="733"/>
        <w:gridCol w:w="1516"/>
        <w:gridCol w:w="1283"/>
        <w:gridCol w:w="1243"/>
        <w:gridCol w:w="1534"/>
        <w:gridCol w:w="1283"/>
        <w:gridCol w:w="1186"/>
      </w:tblGrid>
      <w:tr w:rsidR="009B28B1" w:rsidRPr="001A7FDC" w14:paraId="3CF09CB0" w14:textId="77777777" w:rsidTr="00A30C89">
        <w:trPr>
          <w:jc w:val="center"/>
        </w:trPr>
        <w:tc>
          <w:tcPr>
            <w:tcW w:w="1255" w:type="dxa"/>
            <w:shd w:val="clear" w:color="auto" w:fill="FFFFFF" w:themeFill="background1"/>
            <w:vAlign w:val="center"/>
          </w:tcPr>
          <w:p w14:paraId="61A4521E" w14:textId="77777777" w:rsidR="009B28B1" w:rsidRPr="001A7FDC" w:rsidRDefault="00000000" w:rsidP="00A30C89">
            <w:pPr>
              <w:jc w:val="center"/>
              <w:rPr>
                <w:rFonts w:cs="Times New Roman"/>
                <w:sz w:val="24"/>
                <w:szCs w:val="24"/>
              </w:rPr>
            </w:pPr>
            <w:r w:rsidRPr="001A7FDC">
              <w:rPr>
                <w:rFonts w:cs="Times New Roman"/>
                <w:b/>
                <w:sz w:val="24"/>
                <w:szCs w:val="24"/>
              </w:rPr>
              <w:t>Statistik</w:t>
            </w:r>
          </w:p>
        </w:tc>
        <w:tc>
          <w:tcPr>
            <w:tcW w:w="1255" w:type="dxa"/>
            <w:shd w:val="clear" w:color="auto" w:fill="FFFFFF" w:themeFill="background1"/>
            <w:vAlign w:val="center"/>
          </w:tcPr>
          <w:p w14:paraId="77EF2B20" w14:textId="77777777" w:rsidR="009B28B1" w:rsidRPr="001A7FDC" w:rsidRDefault="00000000" w:rsidP="00A30C89">
            <w:pPr>
              <w:jc w:val="center"/>
              <w:rPr>
                <w:rFonts w:cs="Times New Roman"/>
                <w:sz w:val="24"/>
                <w:szCs w:val="24"/>
              </w:rPr>
            </w:pPr>
            <w:r w:rsidRPr="001A7FDC">
              <w:rPr>
                <w:rFonts w:cs="Times New Roman"/>
                <w:b/>
                <w:sz w:val="24"/>
                <w:szCs w:val="24"/>
              </w:rPr>
              <w:t>Customer_care_calls</w:t>
            </w:r>
          </w:p>
        </w:tc>
        <w:tc>
          <w:tcPr>
            <w:tcW w:w="1255" w:type="dxa"/>
            <w:shd w:val="clear" w:color="auto" w:fill="FFFFFF" w:themeFill="background1"/>
            <w:vAlign w:val="center"/>
          </w:tcPr>
          <w:p w14:paraId="2D566FD9" w14:textId="77777777" w:rsidR="009B28B1" w:rsidRPr="001A7FDC" w:rsidRDefault="00000000" w:rsidP="00A30C89">
            <w:pPr>
              <w:jc w:val="center"/>
              <w:rPr>
                <w:rFonts w:cs="Times New Roman"/>
                <w:sz w:val="24"/>
                <w:szCs w:val="24"/>
              </w:rPr>
            </w:pPr>
            <w:r w:rsidRPr="001A7FDC">
              <w:rPr>
                <w:rFonts w:cs="Times New Roman"/>
                <w:b/>
                <w:sz w:val="24"/>
                <w:szCs w:val="24"/>
              </w:rPr>
              <w:t>Customer_rating</w:t>
            </w:r>
          </w:p>
        </w:tc>
        <w:tc>
          <w:tcPr>
            <w:tcW w:w="1255" w:type="dxa"/>
            <w:shd w:val="clear" w:color="auto" w:fill="FFFFFF" w:themeFill="background1"/>
            <w:vAlign w:val="center"/>
          </w:tcPr>
          <w:p w14:paraId="680DB02C" w14:textId="77777777" w:rsidR="009B28B1" w:rsidRPr="001A7FDC" w:rsidRDefault="00000000" w:rsidP="00A30C89">
            <w:pPr>
              <w:jc w:val="center"/>
              <w:rPr>
                <w:rFonts w:cs="Times New Roman"/>
                <w:sz w:val="24"/>
                <w:szCs w:val="24"/>
              </w:rPr>
            </w:pPr>
            <w:r w:rsidRPr="001A7FDC">
              <w:rPr>
                <w:rFonts w:cs="Times New Roman"/>
                <w:b/>
                <w:sz w:val="24"/>
                <w:szCs w:val="24"/>
              </w:rPr>
              <w:t>Prior_purchases</w:t>
            </w:r>
          </w:p>
        </w:tc>
        <w:tc>
          <w:tcPr>
            <w:tcW w:w="1255" w:type="dxa"/>
            <w:shd w:val="clear" w:color="auto" w:fill="FFFFFF" w:themeFill="background1"/>
            <w:vAlign w:val="center"/>
          </w:tcPr>
          <w:p w14:paraId="702C67BD" w14:textId="77777777" w:rsidR="009B28B1" w:rsidRPr="001A7FDC" w:rsidRDefault="00000000" w:rsidP="00A30C89">
            <w:pPr>
              <w:jc w:val="center"/>
              <w:rPr>
                <w:rFonts w:cs="Times New Roman"/>
                <w:sz w:val="24"/>
                <w:szCs w:val="24"/>
              </w:rPr>
            </w:pPr>
            <w:r w:rsidRPr="001A7FDC">
              <w:rPr>
                <w:rFonts w:cs="Times New Roman"/>
                <w:b/>
                <w:sz w:val="24"/>
                <w:szCs w:val="24"/>
              </w:rPr>
              <w:t>Cost_of_the_Product</w:t>
            </w:r>
          </w:p>
        </w:tc>
        <w:tc>
          <w:tcPr>
            <w:tcW w:w="1255" w:type="dxa"/>
            <w:shd w:val="clear" w:color="auto" w:fill="FFFFFF" w:themeFill="background1"/>
            <w:vAlign w:val="center"/>
          </w:tcPr>
          <w:p w14:paraId="7294C31B" w14:textId="77777777" w:rsidR="009B28B1" w:rsidRPr="001A7FDC" w:rsidRDefault="00000000" w:rsidP="00A30C89">
            <w:pPr>
              <w:jc w:val="center"/>
              <w:rPr>
                <w:rFonts w:cs="Times New Roman"/>
                <w:sz w:val="24"/>
                <w:szCs w:val="24"/>
              </w:rPr>
            </w:pPr>
            <w:r w:rsidRPr="001A7FDC">
              <w:rPr>
                <w:rFonts w:cs="Times New Roman"/>
                <w:b/>
                <w:sz w:val="24"/>
                <w:szCs w:val="24"/>
              </w:rPr>
              <w:t>Discount_offered</w:t>
            </w:r>
          </w:p>
        </w:tc>
        <w:tc>
          <w:tcPr>
            <w:tcW w:w="1255" w:type="dxa"/>
            <w:shd w:val="clear" w:color="auto" w:fill="FFFFFF" w:themeFill="background1"/>
            <w:vAlign w:val="center"/>
          </w:tcPr>
          <w:p w14:paraId="500DCFFA" w14:textId="77777777" w:rsidR="009B28B1" w:rsidRPr="001A7FDC" w:rsidRDefault="00000000" w:rsidP="00A30C89">
            <w:pPr>
              <w:jc w:val="center"/>
              <w:rPr>
                <w:rFonts w:cs="Times New Roman"/>
                <w:sz w:val="24"/>
                <w:szCs w:val="24"/>
              </w:rPr>
            </w:pPr>
            <w:r w:rsidRPr="001A7FDC">
              <w:rPr>
                <w:rFonts w:cs="Times New Roman"/>
                <w:b/>
                <w:sz w:val="24"/>
                <w:szCs w:val="24"/>
              </w:rPr>
              <w:t>Weight_in_gms</w:t>
            </w:r>
          </w:p>
        </w:tc>
      </w:tr>
      <w:tr w:rsidR="009B28B1" w:rsidRPr="001A7FDC" w14:paraId="6D05A6FB" w14:textId="77777777" w:rsidTr="00A30C89">
        <w:trPr>
          <w:jc w:val="center"/>
        </w:trPr>
        <w:tc>
          <w:tcPr>
            <w:tcW w:w="1255" w:type="dxa"/>
            <w:shd w:val="clear" w:color="auto" w:fill="FFFFFF" w:themeFill="background1"/>
            <w:vAlign w:val="center"/>
          </w:tcPr>
          <w:p w14:paraId="75B7D0DE" w14:textId="77777777" w:rsidR="009B28B1" w:rsidRPr="001A7FDC" w:rsidRDefault="00000000" w:rsidP="00A30C89">
            <w:pPr>
              <w:jc w:val="center"/>
              <w:rPr>
                <w:rFonts w:cs="Times New Roman"/>
                <w:sz w:val="24"/>
                <w:szCs w:val="24"/>
              </w:rPr>
            </w:pPr>
            <w:r w:rsidRPr="001A7FDC">
              <w:rPr>
                <w:rFonts w:cs="Times New Roman"/>
                <w:sz w:val="24"/>
                <w:szCs w:val="24"/>
              </w:rPr>
              <w:t>min</w:t>
            </w:r>
          </w:p>
        </w:tc>
        <w:tc>
          <w:tcPr>
            <w:tcW w:w="1255" w:type="dxa"/>
            <w:shd w:val="clear" w:color="auto" w:fill="FFFFFF" w:themeFill="background1"/>
            <w:vAlign w:val="center"/>
          </w:tcPr>
          <w:p w14:paraId="27D4D90C" w14:textId="77777777" w:rsidR="009B28B1" w:rsidRPr="001A7FDC" w:rsidRDefault="00000000" w:rsidP="00A30C89">
            <w:pPr>
              <w:jc w:val="center"/>
              <w:rPr>
                <w:rFonts w:cs="Times New Roman"/>
                <w:sz w:val="24"/>
                <w:szCs w:val="24"/>
              </w:rPr>
            </w:pPr>
            <w:r w:rsidRPr="001A7FDC">
              <w:rPr>
                <w:rFonts w:cs="Times New Roman"/>
                <w:sz w:val="24"/>
                <w:szCs w:val="24"/>
              </w:rPr>
              <w:t>2.00</w:t>
            </w:r>
          </w:p>
        </w:tc>
        <w:tc>
          <w:tcPr>
            <w:tcW w:w="1255" w:type="dxa"/>
            <w:shd w:val="clear" w:color="auto" w:fill="FFFFFF" w:themeFill="background1"/>
            <w:vAlign w:val="center"/>
          </w:tcPr>
          <w:p w14:paraId="2B9779B4" w14:textId="77777777" w:rsidR="009B28B1" w:rsidRPr="001A7FDC" w:rsidRDefault="00000000" w:rsidP="00A30C89">
            <w:pPr>
              <w:jc w:val="center"/>
              <w:rPr>
                <w:rFonts w:cs="Times New Roman"/>
                <w:sz w:val="24"/>
                <w:szCs w:val="24"/>
              </w:rPr>
            </w:pPr>
            <w:r w:rsidRPr="001A7FDC">
              <w:rPr>
                <w:rFonts w:cs="Times New Roman"/>
                <w:sz w:val="24"/>
                <w:szCs w:val="24"/>
              </w:rPr>
              <w:t>1.00</w:t>
            </w:r>
          </w:p>
        </w:tc>
        <w:tc>
          <w:tcPr>
            <w:tcW w:w="1255" w:type="dxa"/>
            <w:shd w:val="clear" w:color="auto" w:fill="FFFFFF" w:themeFill="background1"/>
            <w:vAlign w:val="center"/>
          </w:tcPr>
          <w:p w14:paraId="6D24A7C9" w14:textId="77777777" w:rsidR="009B28B1" w:rsidRPr="001A7FDC" w:rsidRDefault="00000000" w:rsidP="00A30C89">
            <w:pPr>
              <w:jc w:val="center"/>
              <w:rPr>
                <w:rFonts w:cs="Times New Roman"/>
                <w:sz w:val="24"/>
                <w:szCs w:val="24"/>
              </w:rPr>
            </w:pPr>
            <w:r w:rsidRPr="001A7FDC">
              <w:rPr>
                <w:rFonts w:cs="Times New Roman"/>
                <w:sz w:val="24"/>
                <w:szCs w:val="24"/>
              </w:rPr>
              <w:t>2.00</w:t>
            </w:r>
          </w:p>
        </w:tc>
        <w:tc>
          <w:tcPr>
            <w:tcW w:w="1255" w:type="dxa"/>
            <w:shd w:val="clear" w:color="auto" w:fill="FFFFFF" w:themeFill="background1"/>
            <w:vAlign w:val="center"/>
          </w:tcPr>
          <w:p w14:paraId="3245A91B" w14:textId="77777777" w:rsidR="009B28B1" w:rsidRPr="001A7FDC" w:rsidRDefault="00000000" w:rsidP="00A30C89">
            <w:pPr>
              <w:jc w:val="center"/>
              <w:rPr>
                <w:rFonts w:cs="Times New Roman"/>
                <w:sz w:val="24"/>
                <w:szCs w:val="24"/>
              </w:rPr>
            </w:pPr>
            <w:r w:rsidRPr="001A7FDC">
              <w:rPr>
                <w:rFonts w:cs="Times New Roman"/>
                <w:sz w:val="24"/>
                <w:szCs w:val="24"/>
              </w:rPr>
              <w:t>96.00</w:t>
            </w:r>
          </w:p>
        </w:tc>
        <w:tc>
          <w:tcPr>
            <w:tcW w:w="1255" w:type="dxa"/>
            <w:shd w:val="clear" w:color="auto" w:fill="FFFFFF" w:themeFill="background1"/>
            <w:vAlign w:val="center"/>
          </w:tcPr>
          <w:p w14:paraId="3575379E" w14:textId="77777777" w:rsidR="009B28B1" w:rsidRPr="001A7FDC" w:rsidRDefault="00000000" w:rsidP="00A30C89">
            <w:pPr>
              <w:jc w:val="center"/>
              <w:rPr>
                <w:rFonts w:cs="Times New Roman"/>
                <w:sz w:val="24"/>
                <w:szCs w:val="24"/>
              </w:rPr>
            </w:pPr>
            <w:r w:rsidRPr="001A7FDC">
              <w:rPr>
                <w:rFonts w:cs="Times New Roman"/>
                <w:sz w:val="24"/>
                <w:szCs w:val="24"/>
              </w:rPr>
              <w:t>1.00</w:t>
            </w:r>
          </w:p>
        </w:tc>
        <w:tc>
          <w:tcPr>
            <w:tcW w:w="1255" w:type="dxa"/>
            <w:shd w:val="clear" w:color="auto" w:fill="FFFFFF" w:themeFill="background1"/>
            <w:vAlign w:val="center"/>
          </w:tcPr>
          <w:p w14:paraId="6CE374D3" w14:textId="77777777" w:rsidR="009B28B1" w:rsidRPr="001A7FDC" w:rsidRDefault="00000000" w:rsidP="00A30C89">
            <w:pPr>
              <w:jc w:val="center"/>
              <w:rPr>
                <w:rFonts w:cs="Times New Roman"/>
                <w:sz w:val="24"/>
                <w:szCs w:val="24"/>
              </w:rPr>
            </w:pPr>
            <w:r w:rsidRPr="001A7FDC">
              <w:rPr>
                <w:rFonts w:cs="Times New Roman"/>
                <w:sz w:val="24"/>
                <w:szCs w:val="24"/>
              </w:rPr>
              <w:t>1,001.00</w:t>
            </w:r>
          </w:p>
        </w:tc>
      </w:tr>
      <w:tr w:rsidR="009B28B1" w:rsidRPr="001A7FDC" w14:paraId="00A8E8A6" w14:textId="77777777" w:rsidTr="00A30C89">
        <w:trPr>
          <w:jc w:val="center"/>
        </w:trPr>
        <w:tc>
          <w:tcPr>
            <w:tcW w:w="1255" w:type="dxa"/>
            <w:shd w:val="clear" w:color="auto" w:fill="FFFFFF" w:themeFill="background1"/>
            <w:vAlign w:val="center"/>
          </w:tcPr>
          <w:p w14:paraId="0CE3CD6B" w14:textId="77777777" w:rsidR="009B28B1" w:rsidRPr="001A7FDC" w:rsidRDefault="00000000" w:rsidP="00A30C89">
            <w:pPr>
              <w:jc w:val="center"/>
              <w:rPr>
                <w:rFonts w:cs="Times New Roman"/>
                <w:sz w:val="24"/>
                <w:szCs w:val="24"/>
              </w:rPr>
            </w:pPr>
            <w:r w:rsidRPr="001A7FDC">
              <w:rPr>
                <w:rFonts w:cs="Times New Roman"/>
                <w:sz w:val="24"/>
                <w:szCs w:val="24"/>
              </w:rPr>
              <w:t>mean</w:t>
            </w:r>
          </w:p>
        </w:tc>
        <w:tc>
          <w:tcPr>
            <w:tcW w:w="1255" w:type="dxa"/>
            <w:shd w:val="clear" w:color="auto" w:fill="FFFFFF" w:themeFill="background1"/>
            <w:vAlign w:val="center"/>
          </w:tcPr>
          <w:p w14:paraId="1A4C3A72" w14:textId="77777777" w:rsidR="009B28B1" w:rsidRPr="001A7FDC" w:rsidRDefault="00000000" w:rsidP="00A30C89">
            <w:pPr>
              <w:jc w:val="center"/>
              <w:rPr>
                <w:rFonts w:cs="Times New Roman"/>
                <w:sz w:val="24"/>
                <w:szCs w:val="24"/>
              </w:rPr>
            </w:pPr>
            <w:r w:rsidRPr="001A7FDC">
              <w:rPr>
                <w:rFonts w:cs="Times New Roman"/>
                <w:sz w:val="24"/>
                <w:szCs w:val="24"/>
              </w:rPr>
              <w:t>4.05</w:t>
            </w:r>
          </w:p>
        </w:tc>
        <w:tc>
          <w:tcPr>
            <w:tcW w:w="1255" w:type="dxa"/>
            <w:shd w:val="clear" w:color="auto" w:fill="FFFFFF" w:themeFill="background1"/>
            <w:vAlign w:val="center"/>
          </w:tcPr>
          <w:p w14:paraId="796AE035" w14:textId="77777777" w:rsidR="009B28B1" w:rsidRPr="001A7FDC" w:rsidRDefault="00000000" w:rsidP="00A30C89">
            <w:pPr>
              <w:jc w:val="center"/>
              <w:rPr>
                <w:rFonts w:cs="Times New Roman"/>
                <w:sz w:val="24"/>
                <w:szCs w:val="24"/>
              </w:rPr>
            </w:pPr>
            <w:r w:rsidRPr="001A7FDC">
              <w:rPr>
                <w:rFonts w:cs="Times New Roman"/>
                <w:sz w:val="24"/>
                <w:szCs w:val="24"/>
              </w:rPr>
              <w:t>2.99</w:t>
            </w:r>
          </w:p>
        </w:tc>
        <w:tc>
          <w:tcPr>
            <w:tcW w:w="1255" w:type="dxa"/>
            <w:shd w:val="clear" w:color="auto" w:fill="FFFFFF" w:themeFill="background1"/>
            <w:vAlign w:val="center"/>
          </w:tcPr>
          <w:p w14:paraId="14284552" w14:textId="77777777" w:rsidR="009B28B1" w:rsidRPr="001A7FDC" w:rsidRDefault="00000000" w:rsidP="00A30C89">
            <w:pPr>
              <w:jc w:val="center"/>
              <w:rPr>
                <w:rFonts w:cs="Times New Roman"/>
                <w:sz w:val="24"/>
                <w:szCs w:val="24"/>
              </w:rPr>
            </w:pPr>
            <w:r w:rsidRPr="001A7FDC">
              <w:rPr>
                <w:rFonts w:cs="Times New Roman"/>
                <w:sz w:val="24"/>
                <w:szCs w:val="24"/>
              </w:rPr>
              <w:t>3.57</w:t>
            </w:r>
          </w:p>
        </w:tc>
        <w:tc>
          <w:tcPr>
            <w:tcW w:w="1255" w:type="dxa"/>
            <w:shd w:val="clear" w:color="auto" w:fill="FFFFFF" w:themeFill="background1"/>
            <w:vAlign w:val="center"/>
          </w:tcPr>
          <w:p w14:paraId="67F81C33" w14:textId="77777777" w:rsidR="009B28B1" w:rsidRPr="001A7FDC" w:rsidRDefault="00000000" w:rsidP="00A30C89">
            <w:pPr>
              <w:jc w:val="center"/>
              <w:rPr>
                <w:rFonts w:cs="Times New Roman"/>
                <w:sz w:val="24"/>
                <w:szCs w:val="24"/>
              </w:rPr>
            </w:pPr>
            <w:r w:rsidRPr="001A7FDC">
              <w:rPr>
                <w:rFonts w:cs="Times New Roman"/>
                <w:sz w:val="24"/>
                <w:szCs w:val="24"/>
              </w:rPr>
              <w:t>210.20</w:t>
            </w:r>
          </w:p>
        </w:tc>
        <w:tc>
          <w:tcPr>
            <w:tcW w:w="1255" w:type="dxa"/>
            <w:shd w:val="clear" w:color="auto" w:fill="FFFFFF" w:themeFill="background1"/>
            <w:vAlign w:val="center"/>
          </w:tcPr>
          <w:p w14:paraId="345EC052" w14:textId="77777777" w:rsidR="009B28B1" w:rsidRPr="001A7FDC" w:rsidRDefault="00000000" w:rsidP="00A30C89">
            <w:pPr>
              <w:jc w:val="center"/>
              <w:rPr>
                <w:rFonts w:cs="Times New Roman"/>
                <w:sz w:val="24"/>
                <w:szCs w:val="24"/>
              </w:rPr>
            </w:pPr>
            <w:r w:rsidRPr="001A7FDC">
              <w:rPr>
                <w:rFonts w:cs="Times New Roman"/>
                <w:sz w:val="24"/>
                <w:szCs w:val="24"/>
              </w:rPr>
              <w:t>13.37</w:t>
            </w:r>
          </w:p>
        </w:tc>
        <w:tc>
          <w:tcPr>
            <w:tcW w:w="1255" w:type="dxa"/>
            <w:shd w:val="clear" w:color="auto" w:fill="FFFFFF" w:themeFill="background1"/>
            <w:vAlign w:val="center"/>
          </w:tcPr>
          <w:p w14:paraId="3204E3EE" w14:textId="77777777" w:rsidR="009B28B1" w:rsidRPr="001A7FDC" w:rsidRDefault="00000000" w:rsidP="00A30C89">
            <w:pPr>
              <w:jc w:val="center"/>
              <w:rPr>
                <w:rFonts w:cs="Times New Roman"/>
                <w:sz w:val="24"/>
                <w:szCs w:val="24"/>
              </w:rPr>
            </w:pPr>
            <w:r w:rsidRPr="001A7FDC">
              <w:rPr>
                <w:rFonts w:cs="Times New Roman"/>
                <w:sz w:val="24"/>
                <w:szCs w:val="24"/>
              </w:rPr>
              <w:t>3,634.02</w:t>
            </w:r>
          </w:p>
        </w:tc>
      </w:tr>
      <w:tr w:rsidR="009B28B1" w:rsidRPr="001A7FDC" w14:paraId="668DEDAC" w14:textId="77777777" w:rsidTr="00A30C89">
        <w:trPr>
          <w:jc w:val="center"/>
        </w:trPr>
        <w:tc>
          <w:tcPr>
            <w:tcW w:w="1255" w:type="dxa"/>
            <w:shd w:val="clear" w:color="auto" w:fill="FFFFFF" w:themeFill="background1"/>
            <w:vAlign w:val="center"/>
          </w:tcPr>
          <w:p w14:paraId="6AF1CAD8" w14:textId="77777777" w:rsidR="009B28B1" w:rsidRPr="001A7FDC" w:rsidRDefault="00000000" w:rsidP="00A30C89">
            <w:pPr>
              <w:jc w:val="center"/>
              <w:rPr>
                <w:rFonts w:cs="Times New Roman"/>
                <w:sz w:val="24"/>
                <w:szCs w:val="24"/>
              </w:rPr>
            </w:pPr>
            <w:r w:rsidRPr="001A7FDC">
              <w:rPr>
                <w:rFonts w:cs="Times New Roman"/>
                <w:sz w:val="24"/>
                <w:szCs w:val="24"/>
              </w:rPr>
              <w:t>50%</w:t>
            </w:r>
          </w:p>
        </w:tc>
        <w:tc>
          <w:tcPr>
            <w:tcW w:w="1255" w:type="dxa"/>
            <w:shd w:val="clear" w:color="auto" w:fill="FFFFFF" w:themeFill="background1"/>
            <w:vAlign w:val="center"/>
          </w:tcPr>
          <w:p w14:paraId="58FFB68E" w14:textId="77777777" w:rsidR="009B28B1" w:rsidRPr="001A7FDC" w:rsidRDefault="00000000" w:rsidP="00A30C89">
            <w:pPr>
              <w:jc w:val="center"/>
              <w:rPr>
                <w:rFonts w:cs="Times New Roman"/>
                <w:sz w:val="24"/>
                <w:szCs w:val="24"/>
              </w:rPr>
            </w:pPr>
            <w:r w:rsidRPr="001A7FDC">
              <w:rPr>
                <w:rFonts w:cs="Times New Roman"/>
                <w:sz w:val="24"/>
                <w:szCs w:val="24"/>
              </w:rPr>
              <w:t>4.00</w:t>
            </w:r>
          </w:p>
        </w:tc>
        <w:tc>
          <w:tcPr>
            <w:tcW w:w="1255" w:type="dxa"/>
            <w:shd w:val="clear" w:color="auto" w:fill="FFFFFF" w:themeFill="background1"/>
            <w:vAlign w:val="center"/>
          </w:tcPr>
          <w:p w14:paraId="650B5527" w14:textId="77777777" w:rsidR="009B28B1" w:rsidRPr="001A7FDC" w:rsidRDefault="00000000" w:rsidP="00A30C89">
            <w:pPr>
              <w:jc w:val="center"/>
              <w:rPr>
                <w:rFonts w:cs="Times New Roman"/>
                <w:sz w:val="24"/>
                <w:szCs w:val="24"/>
              </w:rPr>
            </w:pPr>
            <w:r w:rsidRPr="001A7FDC">
              <w:rPr>
                <w:rFonts w:cs="Times New Roman"/>
                <w:sz w:val="24"/>
                <w:szCs w:val="24"/>
              </w:rPr>
              <w:t>3.00</w:t>
            </w:r>
          </w:p>
        </w:tc>
        <w:tc>
          <w:tcPr>
            <w:tcW w:w="1255" w:type="dxa"/>
            <w:shd w:val="clear" w:color="auto" w:fill="FFFFFF" w:themeFill="background1"/>
            <w:vAlign w:val="center"/>
          </w:tcPr>
          <w:p w14:paraId="7ECEA4C3" w14:textId="77777777" w:rsidR="009B28B1" w:rsidRPr="001A7FDC" w:rsidRDefault="00000000" w:rsidP="00A30C89">
            <w:pPr>
              <w:jc w:val="center"/>
              <w:rPr>
                <w:rFonts w:cs="Times New Roman"/>
                <w:sz w:val="24"/>
                <w:szCs w:val="24"/>
              </w:rPr>
            </w:pPr>
            <w:r w:rsidRPr="001A7FDC">
              <w:rPr>
                <w:rFonts w:cs="Times New Roman"/>
                <w:sz w:val="24"/>
                <w:szCs w:val="24"/>
              </w:rPr>
              <w:t>3.00</w:t>
            </w:r>
          </w:p>
        </w:tc>
        <w:tc>
          <w:tcPr>
            <w:tcW w:w="1255" w:type="dxa"/>
            <w:shd w:val="clear" w:color="auto" w:fill="FFFFFF" w:themeFill="background1"/>
            <w:vAlign w:val="center"/>
          </w:tcPr>
          <w:p w14:paraId="5893C6BF" w14:textId="77777777" w:rsidR="009B28B1" w:rsidRPr="001A7FDC" w:rsidRDefault="00000000" w:rsidP="00A30C89">
            <w:pPr>
              <w:jc w:val="center"/>
              <w:rPr>
                <w:rFonts w:cs="Times New Roman"/>
                <w:sz w:val="24"/>
                <w:szCs w:val="24"/>
              </w:rPr>
            </w:pPr>
            <w:r w:rsidRPr="001A7FDC">
              <w:rPr>
                <w:rFonts w:cs="Times New Roman"/>
                <w:sz w:val="24"/>
                <w:szCs w:val="24"/>
              </w:rPr>
              <w:t>214.00</w:t>
            </w:r>
          </w:p>
        </w:tc>
        <w:tc>
          <w:tcPr>
            <w:tcW w:w="1255" w:type="dxa"/>
            <w:shd w:val="clear" w:color="auto" w:fill="FFFFFF" w:themeFill="background1"/>
            <w:vAlign w:val="center"/>
          </w:tcPr>
          <w:p w14:paraId="383C7B9B" w14:textId="77777777" w:rsidR="009B28B1" w:rsidRPr="001A7FDC" w:rsidRDefault="00000000" w:rsidP="00A30C89">
            <w:pPr>
              <w:jc w:val="center"/>
              <w:rPr>
                <w:rFonts w:cs="Times New Roman"/>
                <w:sz w:val="24"/>
                <w:szCs w:val="24"/>
              </w:rPr>
            </w:pPr>
            <w:r w:rsidRPr="001A7FDC">
              <w:rPr>
                <w:rFonts w:cs="Times New Roman"/>
                <w:sz w:val="24"/>
                <w:szCs w:val="24"/>
              </w:rPr>
              <w:t>7.00</w:t>
            </w:r>
          </w:p>
        </w:tc>
        <w:tc>
          <w:tcPr>
            <w:tcW w:w="1255" w:type="dxa"/>
            <w:shd w:val="clear" w:color="auto" w:fill="FFFFFF" w:themeFill="background1"/>
            <w:vAlign w:val="center"/>
          </w:tcPr>
          <w:p w14:paraId="035ECA92" w14:textId="77777777" w:rsidR="009B28B1" w:rsidRPr="001A7FDC" w:rsidRDefault="00000000" w:rsidP="00A30C89">
            <w:pPr>
              <w:jc w:val="center"/>
              <w:rPr>
                <w:rFonts w:cs="Times New Roman"/>
                <w:sz w:val="24"/>
                <w:szCs w:val="24"/>
              </w:rPr>
            </w:pPr>
            <w:r w:rsidRPr="001A7FDC">
              <w:rPr>
                <w:rFonts w:cs="Times New Roman"/>
                <w:sz w:val="24"/>
                <w:szCs w:val="24"/>
              </w:rPr>
              <w:t>4,149.00</w:t>
            </w:r>
          </w:p>
        </w:tc>
      </w:tr>
      <w:tr w:rsidR="009B28B1" w:rsidRPr="001A7FDC" w14:paraId="72CA8433" w14:textId="77777777" w:rsidTr="00A30C89">
        <w:trPr>
          <w:jc w:val="center"/>
        </w:trPr>
        <w:tc>
          <w:tcPr>
            <w:tcW w:w="1255" w:type="dxa"/>
            <w:shd w:val="clear" w:color="auto" w:fill="FFFFFF" w:themeFill="background1"/>
            <w:vAlign w:val="center"/>
          </w:tcPr>
          <w:p w14:paraId="6DE3C6E2" w14:textId="77777777" w:rsidR="009B28B1" w:rsidRPr="001A7FDC" w:rsidRDefault="00000000" w:rsidP="00A30C89">
            <w:pPr>
              <w:jc w:val="center"/>
              <w:rPr>
                <w:rFonts w:cs="Times New Roman"/>
                <w:sz w:val="24"/>
                <w:szCs w:val="24"/>
              </w:rPr>
            </w:pPr>
            <w:r w:rsidRPr="001A7FDC">
              <w:rPr>
                <w:rFonts w:cs="Times New Roman"/>
                <w:sz w:val="24"/>
                <w:szCs w:val="24"/>
              </w:rPr>
              <w:t>max</w:t>
            </w:r>
          </w:p>
        </w:tc>
        <w:tc>
          <w:tcPr>
            <w:tcW w:w="1255" w:type="dxa"/>
            <w:shd w:val="clear" w:color="auto" w:fill="FFFFFF" w:themeFill="background1"/>
            <w:vAlign w:val="center"/>
          </w:tcPr>
          <w:p w14:paraId="5651BF6A" w14:textId="77777777" w:rsidR="009B28B1" w:rsidRPr="001A7FDC" w:rsidRDefault="00000000" w:rsidP="00A30C89">
            <w:pPr>
              <w:jc w:val="center"/>
              <w:rPr>
                <w:rFonts w:cs="Times New Roman"/>
                <w:sz w:val="24"/>
                <w:szCs w:val="24"/>
              </w:rPr>
            </w:pPr>
            <w:r w:rsidRPr="001A7FDC">
              <w:rPr>
                <w:rFonts w:cs="Times New Roman"/>
                <w:sz w:val="24"/>
                <w:szCs w:val="24"/>
              </w:rPr>
              <w:t>7.00</w:t>
            </w:r>
          </w:p>
        </w:tc>
        <w:tc>
          <w:tcPr>
            <w:tcW w:w="1255" w:type="dxa"/>
            <w:shd w:val="clear" w:color="auto" w:fill="FFFFFF" w:themeFill="background1"/>
            <w:vAlign w:val="center"/>
          </w:tcPr>
          <w:p w14:paraId="19293454" w14:textId="77777777" w:rsidR="009B28B1" w:rsidRPr="001A7FDC" w:rsidRDefault="00000000" w:rsidP="00A30C89">
            <w:pPr>
              <w:jc w:val="center"/>
              <w:rPr>
                <w:rFonts w:cs="Times New Roman"/>
                <w:sz w:val="24"/>
                <w:szCs w:val="24"/>
              </w:rPr>
            </w:pPr>
            <w:r w:rsidRPr="001A7FDC">
              <w:rPr>
                <w:rFonts w:cs="Times New Roman"/>
                <w:sz w:val="24"/>
                <w:szCs w:val="24"/>
              </w:rPr>
              <w:t>5.00</w:t>
            </w:r>
          </w:p>
        </w:tc>
        <w:tc>
          <w:tcPr>
            <w:tcW w:w="1255" w:type="dxa"/>
            <w:shd w:val="clear" w:color="auto" w:fill="FFFFFF" w:themeFill="background1"/>
            <w:vAlign w:val="center"/>
          </w:tcPr>
          <w:p w14:paraId="5CC946CB" w14:textId="77777777" w:rsidR="009B28B1" w:rsidRPr="001A7FDC" w:rsidRDefault="00000000" w:rsidP="00A30C89">
            <w:pPr>
              <w:jc w:val="center"/>
              <w:rPr>
                <w:rFonts w:cs="Times New Roman"/>
                <w:sz w:val="24"/>
                <w:szCs w:val="24"/>
              </w:rPr>
            </w:pPr>
            <w:r w:rsidRPr="001A7FDC">
              <w:rPr>
                <w:rFonts w:cs="Times New Roman"/>
                <w:sz w:val="24"/>
                <w:szCs w:val="24"/>
              </w:rPr>
              <w:t>10.00</w:t>
            </w:r>
          </w:p>
        </w:tc>
        <w:tc>
          <w:tcPr>
            <w:tcW w:w="1255" w:type="dxa"/>
            <w:shd w:val="clear" w:color="auto" w:fill="FFFFFF" w:themeFill="background1"/>
            <w:vAlign w:val="center"/>
          </w:tcPr>
          <w:p w14:paraId="30ADB024" w14:textId="77777777" w:rsidR="009B28B1" w:rsidRPr="001A7FDC" w:rsidRDefault="00000000" w:rsidP="00A30C89">
            <w:pPr>
              <w:jc w:val="center"/>
              <w:rPr>
                <w:rFonts w:cs="Times New Roman"/>
                <w:sz w:val="24"/>
                <w:szCs w:val="24"/>
              </w:rPr>
            </w:pPr>
            <w:r w:rsidRPr="001A7FDC">
              <w:rPr>
                <w:rFonts w:cs="Times New Roman"/>
                <w:sz w:val="24"/>
                <w:szCs w:val="24"/>
              </w:rPr>
              <w:t>310.00</w:t>
            </w:r>
          </w:p>
        </w:tc>
        <w:tc>
          <w:tcPr>
            <w:tcW w:w="1255" w:type="dxa"/>
            <w:shd w:val="clear" w:color="auto" w:fill="FFFFFF" w:themeFill="background1"/>
            <w:vAlign w:val="center"/>
          </w:tcPr>
          <w:p w14:paraId="124B191E" w14:textId="77777777" w:rsidR="009B28B1" w:rsidRPr="001A7FDC" w:rsidRDefault="00000000" w:rsidP="00A30C89">
            <w:pPr>
              <w:jc w:val="center"/>
              <w:rPr>
                <w:rFonts w:cs="Times New Roman"/>
                <w:sz w:val="24"/>
                <w:szCs w:val="24"/>
              </w:rPr>
            </w:pPr>
            <w:r w:rsidRPr="001A7FDC">
              <w:rPr>
                <w:rFonts w:cs="Times New Roman"/>
                <w:sz w:val="24"/>
                <w:szCs w:val="24"/>
              </w:rPr>
              <w:t>65.00</w:t>
            </w:r>
          </w:p>
        </w:tc>
        <w:tc>
          <w:tcPr>
            <w:tcW w:w="1255" w:type="dxa"/>
            <w:shd w:val="clear" w:color="auto" w:fill="FFFFFF" w:themeFill="background1"/>
            <w:vAlign w:val="center"/>
          </w:tcPr>
          <w:p w14:paraId="660F44AD" w14:textId="77777777" w:rsidR="009B28B1" w:rsidRPr="001A7FDC" w:rsidRDefault="00000000" w:rsidP="00A30C89">
            <w:pPr>
              <w:jc w:val="center"/>
              <w:rPr>
                <w:rFonts w:cs="Times New Roman"/>
                <w:sz w:val="24"/>
                <w:szCs w:val="24"/>
              </w:rPr>
            </w:pPr>
            <w:r w:rsidRPr="001A7FDC">
              <w:rPr>
                <w:rFonts w:cs="Times New Roman"/>
                <w:sz w:val="24"/>
                <w:szCs w:val="24"/>
              </w:rPr>
              <w:t>7,846.00</w:t>
            </w:r>
          </w:p>
        </w:tc>
      </w:tr>
    </w:tbl>
    <w:p w14:paraId="5E3E932F" w14:textId="77777777" w:rsidR="009B28B1" w:rsidRPr="001A7FDC" w:rsidRDefault="00000000" w:rsidP="001A7FDC">
      <w:pPr>
        <w:jc w:val="both"/>
        <w:rPr>
          <w:rFonts w:cs="Times New Roman"/>
          <w:sz w:val="24"/>
          <w:szCs w:val="24"/>
        </w:rPr>
      </w:pPr>
      <w:r w:rsidRPr="001A7FDC">
        <w:rPr>
          <w:rFonts w:cs="Times New Roman"/>
          <w:i/>
          <w:sz w:val="24"/>
          <w:szCs w:val="24"/>
        </w:rPr>
        <w:t>Sumber: Hasil perhitungan dari Train_preprocessed.csv.</w:t>
      </w:r>
    </w:p>
    <w:p w14:paraId="21A15941"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3. Status Pengiriman per Mode</w:t>
      </w:r>
    </w:p>
    <w:tbl>
      <w:tblPr>
        <w:tblStyle w:val="TableGrid"/>
        <w:tblW w:w="0" w:type="auto"/>
        <w:jc w:val="center"/>
        <w:tblLook w:val="04A0" w:firstRow="1" w:lastRow="0" w:firstColumn="1" w:lastColumn="0" w:noHBand="0" w:noVBand="1"/>
      </w:tblPr>
      <w:tblGrid>
        <w:gridCol w:w="1758"/>
        <w:gridCol w:w="1755"/>
        <w:gridCol w:w="1755"/>
        <w:gridCol w:w="1755"/>
        <w:gridCol w:w="1755"/>
      </w:tblGrid>
      <w:tr w:rsidR="009B28B1" w:rsidRPr="001A7FDC" w14:paraId="7F412D96" w14:textId="77777777" w:rsidTr="00A30C89">
        <w:trPr>
          <w:jc w:val="center"/>
        </w:trPr>
        <w:tc>
          <w:tcPr>
            <w:tcW w:w="1758" w:type="dxa"/>
            <w:shd w:val="clear" w:color="auto" w:fill="FFFFFF" w:themeFill="background1"/>
            <w:vAlign w:val="center"/>
          </w:tcPr>
          <w:p w14:paraId="45E9CAA9" w14:textId="77777777" w:rsidR="009B28B1" w:rsidRPr="001A7FDC" w:rsidRDefault="00000000" w:rsidP="00A30C89">
            <w:pPr>
              <w:jc w:val="center"/>
              <w:rPr>
                <w:rFonts w:cs="Times New Roman"/>
                <w:sz w:val="24"/>
                <w:szCs w:val="24"/>
              </w:rPr>
            </w:pPr>
            <w:r w:rsidRPr="001A7FDC">
              <w:rPr>
                <w:rFonts w:cs="Times New Roman"/>
                <w:b/>
                <w:sz w:val="24"/>
                <w:szCs w:val="24"/>
              </w:rPr>
              <w:t>Mode Pengiriman</w:t>
            </w:r>
          </w:p>
        </w:tc>
        <w:tc>
          <w:tcPr>
            <w:tcW w:w="1758" w:type="dxa"/>
            <w:shd w:val="clear" w:color="auto" w:fill="FFFFFF" w:themeFill="background1"/>
            <w:vAlign w:val="center"/>
          </w:tcPr>
          <w:p w14:paraId="35108A24" w14:textId="77777777" w:rsidR="009B28B1" w:rsidRPr="001A7FDC" w:rsidRDefault="00000000" w:rsidP="00A30C89">
            <w:pPr>
              <w:jc w:val="center"/>
              <w:rPr>
                <w:rFonts w:cs="Times New Roman"/>
                <w:sz w:val="24"/>
                <w:szCs w:val="24"/>
              </w:rPr>
            </w:pPr>
            <w:r w:rsidRPr="001A7FDC">
              <w:rPr>
                <w:rFonts w:cs="Times New Roman"/>
                <w:b/>
                <w:sz w:val="24"/>
                <w:szCs w:val="24"/>
              </w:rPr>
              <w:t>On Time</w:t>
            </w:r>
          </w:p>
        </w:tc>
        <w:tc>
          <w:tcPr>
            <w:tcW w:w="1758" w:type="dxa"/>
            <w:shd w:val="clear" w:color="auto" w:fill="FFFFFF" w:themeFill="background1"/>
            <w:vAlign w:val="center"/>
          </w:tcPr>
          <w:p w14:paraId="56904B43" w14:textId="77777777" w:rsidR="009B28B1" w:rsidRPr="001A7FDC" w:rsidRDefault="00000000" w:rsidP="00A30C89">
            <w:pPr>
              <w:jc w:val="center"/>
              <w:rPr>
                <w:rFonts w:cs="Times New Roman"/>
                <w:sz w:val="24"/>
                <w:szCs w:val="24"/>
              </w:rPr>
            </w:pPr>
            <w:r w:rsidRPr="001A7FDC">
              <w:rPr>
                <w:rFonts w:cs="Times New Roman"/>
                <w:b/>
                <w:sz w:val="24"/>
                <w:szCs w:val="24"/>
              </w:rPr>
              <w:t>Late</w:t>
            </w:r>
          </w:p>
        </w:tc>
        <w:tc>
          <w:tcPr>
            <w:tcW w:w="1758" w:type="dxa"/>
            <w:shd w:val="clear" w:color="auto" w:fill="FFFFFF" w:themeFill="background1"/>
            <w:vAlign w:val="center"/>
          </w:tcPr>
          <w:p w14:paraId="78A42E6A" w14:textId="77777777" w:rsidR="009B28B1" w:rsidRPr="001A7FDC" w:rsidRDefault="00000000" w:rsidP="00A30C89">
            <w:pPr>
              <w:jc w:val="center"/>
              <w:rPr>
                <w:rFonts w:cs="Times New Roman"/>
                <w:sz w:val="24"/>
                <w:szCs w:val="24"/>
              </w:rPr>
            </w:pPr>
            <w:r w:rsidRPr="001A7FDC">
              <w:rPr>
                <w:rFonts w:cs="Times New Roman"/>
                <w:b/>
                <w:sz w:val="24"/>
                <w:szCs w:val="24"/>
              </w:rPr>
              <w:t>Total</w:t>
            </w:r>
          </w:p>
        </w:tc>
        <w:tc>
          <w:tcPr>
            <w:tcW w:w="1758" w:type="dxa"/>
            <w:shd w:val="clear" w:color="auto" w:fill="FFFFFF" w:themeFill="background1"/>
            <w:vAlign w:val="center"/>
          </w:tcPr>
          <w:p w14:paraId="4D9599FC" w14:textId="77777777" w:rsidR="009B28B1" w:rsidRPr="001A7FDC" w:rsidRDefault="00000000" w:rsidP="00A30C89">
            <w:pPr>
              <w:jc w:val="center"/>
              <w:rPr>
                <w:rFonts w:cs="Times New Roman"/>
                <w:sz w:val="24"/>
                <w:szCs w:val="24"/>
              </w:rPr>
            </w:pPr>
            <w:r w:rsidRPr="001A7FDC">
              <w:rPr>
                <w:rFonts w:cs="Times New Roman"/>
                <w:b/>
                <w:sz w:val="24"/>
                <w:szCs w:val="24"/>
              </w:rPr>
              <w:t>Late Rate (%)</w:t>
            </w:r>
          </w:p>
        </w:tc>
      </w:tr>
      <w:tr w:rsidR="009B28B1" w:rsidRPr="001A7FDC" w14:paraId="2A130534" w14:textId="77777777" w:rsidTr="00A30C89">
        <w:trPr>
          <w:jc w:val="center"/>
        </w:trPr>
        <w:tc>
          <w:tcPr>
            <w:tcW w:w="1758" w:type="dxa"/>
            <w:shd w:val="clear" w:color="auto" w:fill="FFFFFF" w:themeFill="background1"/>
            <w:vAlign w:val="center"/>
          </w:tcPr>
          <w:p w14:paraId="027ED9EB" w14:textId="77777777" w:rsidR="009B28B1" w:rsidRPr="001A7FDC" w:rsidRDefault="00000000" w:rsidP="00A30C89">
            <w:pPr>
              <w:jc w:val="center"/>
              <w:rPr>
                <w:rFonts w:cs="Times New Roman"/>
                <w:sz w:val="24"/>
                <w:szCs w:val="24"/>
              </w:rPr>
            </w:pPr>
            <w:r w:rsidRPr="001A7FDC">
              <w:rPr>
                <w:rFonts w:cs="Times New Roman"/>
                <w:sz w:val="24"/>
                <w:szCs w:val="24"/>
              </w:rPr>
              <w:t>Ship</w:t>
            </w:r>
          </w:p>
        </w:tc>
        <w:tc>
          <w:tcPr>
            <w:tcW w:w="1758" w:type="dxa"/>
            <w:shd w:val="clear" w:color="auto" w:fill="FFFFFF" w:themeFill="background1"/>
            <w:vAlign w:val="center"/>
          </w:tcPr>
          <w:p w14:paraId="577ABAC0" w14:textId="77777777" w:rsidR="009B28B1" w:rsidRPr="001A7FDC" w:rsidRDefault="00000000" w:rsidP="00A30C89">
            <w:pPr>
              <w:jc w:val="center"/>
              <w:rPr>
                <w:rFonts w:cs="Times New Roman"/>
                <w:sz w:val="24"/>
                <w:szCs w:val="24"/>
              </w:rPr>
            </w:pPr>
            <w:r w:rsidRPr="001A7FDC">
              <w:rPr>
                <w:rFonts w:cs="Times New Roman"/>
                <w:sz w:val="24"/>
                <w:szCs w:val="24"/>
              </w:rPr>
              <w:t>4.459</w:t>
            </w:r>
          </w:p>
        </w:tc>
        <w:tc>
          <w:tcPr>
            <w:tcW w:w="1758" w:type="dxa"/>
            <w:shd w:val="clear" w:color="auto" w:fill="FFFFFF" w:themeFill="background1"/>
            <w:vAlign w:val="center"/>
          </w:tcPr>
          <w:p w14:paraId="1A5B424E" w14:textId="77777777" w:rsidR="009B28B1" w:rsidRPr="001A7FDC" w:rsidRDefault="00000000" w:rsidP="00A30C89">
            <w:pPr>
              <w:jc w:val="center"/>
              <w:rPr>
                <w:rFonts w:cs="Times New Roman"/>
                <w:sz w:val="24"/>
                <w:szCs w:val="24"/>
              </w:rPr>
            </w:pPr>
            <w:r w:rsidRPr="001A7FDC">
              <w:rPr>
                <w:rFonts w:cs="Times New Roman"/>
                <w:sz w:val="24"/>
                <w:szCs w:val="24"/>
              </w:rPr>
              <w:t>3.003</w:t>
            </w:r>
          </w:p>
        </w:tc>
        <w:tc>
          <w:tcPr>
            <w:tcW w:w="1758" w:type="dxa"/>
            <w:shd w:val="clear" w:color="auto" w:fill="FFFFFF" w:themeFill="background1"/>
            <w:vAlign w:val="center"/>
          </w:tcPr>
          <w:p w14:paraId="3A0B59B1" w14:textId="77777777" w:rsidR="009B28B1" w:rsidRPr="001A7FDC" w:rsidRDefault="00000000" w:rsidP="00A30C89">
            <w:pPr>
              <w:jc w:val="center"/>
              <w:rPr>
                <w:rFonts w:cs="Times New Roman"/>
                <w:sz w:val="24"/>
                <w:szCs w:val="24"/>
              </w:rPr>
            </w:pPr>
            <w:r w:rsidRPr="001A7FDC">
              <w:rPr>
                <w:rFonts w:cs="Times New Roman"/>
                <w:sz w:val="24"/>
                <w:szCs w:val="24"/>
              </w:rPr>
              <w:t>7.462</w:t>
            </w:r>
          </w:p>
        </w:tc>
        <w:tc>
          <w:tcPr>
            <w:tcW w:w="1758" w:type="dxa"/>
            <w:shd w:val="clear" w:color="auto" w:fill="FFFFFF" w:themeFill="background1"/>
            <w:vAlign w:val="center"/>
          </w:tcPr>
          <w:p w14:paraId="607CAD58" w14:textId="77777777" w:rsidR="009B28B1" w:rsidRPr="001A7FDC" w:rsidRDefault="00000000" w:rsidP="00A30C89">
            <w:pPr>
              <w:jc w:val="center"/>
              <w:rPr>
                <w:rFonts w:cs="Times New Roman"/>
                <w:sz w:val="24"/>
                <w:szCs w:val="24"/>
              </w:rPr>
            </w:pPr>
            <w:r w:rsidRPr="001A7FDC">
              <w:rPr>
                <w:rFonts w:cs="Times New Roman"/>
                <w:sz w:val="24"/>
                <w:szCs w:val="24"/>
              </w:rPr>
              <w:t>40.24</w:t>
            </w:r>
          </w:p>
        </w:tc>
      </w:tr>
      <w:tr w:rsidR="009B28B1" w:rsidRPr="001A7FDC" w14:paraId="17B8A51A" w14:textId="77777777" w:rsidTr="00A30C89">
        <w:trPr>
          <w:jc w:val="center"/>
        </w:trPr>
        <w:tc>
          <w:tcPr>
            <w:tcW w:w="1758" w:type="dxa"/>
            <w:shd w:val="clear" w:color="auto" w:fill="FFFFFF" w:themeFill="background1"/>
            <w:vAlign w:val="center"/>
          </w:tcPr>
          <w:p w14:paraId="36BB5583" w14:textId="77777777" w:rsidR="009B28B1" w:rsidRPr="001A7FDC" w:rsidRDefault="00000000" w:rsidP="00A30C89">
            <w:pPr>
              <w:jc w:val="center"/>
              <w:rPr>
                <w:rFonts w:cs="Times New Roman"/>
                <w:sz w:val="24"/>
                <w:szCs w:val="24"/>
              </w:rPr>
            </w:pPr>
            <w:r w:rsidRPr="001A7FDC">
              <w:rPr>
                <w:rFonts w:cs="Times New Roman"/>
                <w:sz w:val="24"/>
                <w:szCs w:val="24"/>
              </w:rPr>
              <w:t>Flight</w:t>
            </w:r>
          </w:p>
        </w:tc>
        <w:tc>
          <w:tcPr>
            <w:tcW w:w="1758" w:type="dxa"/>
            <w:shd w:val="clear" w:color="auto" w:fill="FFFFFF" w:themeFill="background1"/>
            <w:vAlign w:val="center"/>
          </w:tcPr>
          <w:p w14:paraId="4BCC5037" w14:textId="77777777" w:rsidR="009B28B1" w:rsidRPr="001A7FDC" w:rsidRDefault="00000000" w:rsidP="00A30C89">
            <w:pPr>
              <w:jc w:val="center"/>
              <w:rPr>
                <w:rFonts w:cs="Times New Roman"/>
                <w:sz w:val="24"/>
                <w:szCs w:val="24"/>
              </w:rPr>
            </w:pPr>
            <w:r w:rsidRPr="001A7FDC">
              <w:rPr>
                <w:rFonts w:cs="Times New Roman"/>
                <w:sz w:val="24"/>
                <w:szCs w:val="24"/>
              </w:rPr>
              <w:t>1.069</w:t>
            </w:r>
          </w:p>
        </w:tc>
        <w:tc>
          <w:tcPr>
            <w:tcW w:w="1758" w:type="dxa"/>
            <w:shd w:val="clear" w:color="auto" w:fill="FFFFFF" w:themeFill="background1"/>
            <w:vAlign w:val="center"/>
          </w:tcPr>
          <w:p w14:paraId="782E2EB6" w14:textId="77777777" w:rsidR="009B28B1" w:rsidRPr="001A7FDC" w:rsidRDefault="00000000" w:rsidP="00A30C89">
            <w:pPr>
              <w:jc w:val="center"/>
              <w:rPr>
                <w:rFonts w:cs="Times New Roman"/>
                <w:sz w:val="24"/>
                <w:szCs w:val="24"/>
              </w:rPr>
            </w:pPr>
            <w:r w:rsidRPr="001A7FDC">
              <w:rPr>
                <w:rFonts w:cs="Times New Roman"/>
                <w:sz w:val="24"/>
                <w:szCs w:val="24"/>
              </w:rPr>
              <w:t>708</w:t>
            </w:r>
          </w:p>
        </w:tc>
        <w:tc>
          <w:tcPr>
            <w:tcW w:w="1758" w:type="dxa"/>
            <w:shd w:val="clear" w:color="auto" w:fill="FFFFFF" w:themeFill="background1"/>
            <w:vAlign w:val="center"/>
          </w:tcPr>
          <w:p w14:paraId="1EC2E911" w14:textId="77777777" w:rsidR="009B28B1" w:rsidRPr="001A7FDC" w:rsidRDefault="00000000" w:rsidP="00A30C89">
            <w:pPr>
              <w:jc w:val="center"/>
              <w:rPr>
                <w:rFonts w:cs="Times New Roman"/>
                <w:sz w:val="24"/>
                <w:szCs w:val="24"/>
              </w:rPr>
            </w:pPr>
            <w:r w:rsidRPr="001A7FDC">
              <w:rPr>
                <w:rFonts w:cs="Times New Roman"/>
                <w:sz w:val="24"/>
                <w:szCs w:val="24"/>
              </w:rPr>
              <w:t>1.777</w:t>
            </w:r>
          </w:p>
        </w:tc>
        <w:tc>
          <w:tcPr>
            <w:tcW w:w="1758" w:type="dxa"/>
            <w:shd w:val="clear" w:color="auto" w:fill="FFFFFF" w:themeFill="background1"/>
            <w:vAlign w:val="center"/>
          </w:tcPr>
          <w:p w14:paraId="3673E8D9" w14:textId="77777777" w:rsidR="009B28B1" w:rsidRPr="001A7FDC" w:rsidRDefault="00000000" w:rsidP="00A30C89">
            <w:pPr>
              <w:jc w:val="center"/>
              <w:rPr>
                <w:rFonts w:cs="Times New Roman"/>
                <w:sz w:val="24"/>
                <w:szCs w:val="24"/>
              </w:rPr>
            </w:pPr>
            <w:r w:rsidRPr="001A7FDC">
              <w:rPr>
                <w:rFonts w:cs="Times New Roman"/>
                <w:sz w:val="24"/>
                <w:szCs w:val="24"/>
              </w:rPr>
              <w:t>39.84</w:t>
            </w:r>
          </w:p>
        </w:tc>
      </w:tr>
      <w:tr w:rsidR="009B28B1" w:rsidRPr="001A7FDC" w14:paraId="0135B5B2" w14:textId="77777777" w:rsidTr="00A30C89">
        <w:trPr>
          <w:jc w:val="center"/>
        </w:trPr>
        <w:tc>
          <w:tcPr>
            <w:tcW w:w="1758" w:type="dxa"/>
            <w:shd w:val="clear" w:color="auto" w:fill="FFFFFF" w:themeFill="background1"/>
            <w:vAlign w:val="center"/>
          </w:tcPr>
          <w:p w14:paraId="21A288E0" w14:textId="77777777" w:rsidR="009B28B1" w:rsidRPr="001A7FDC" w:rsidRDefault="00000000" w:rsidP="00A30C89">
            <w:pPr>
              <w:jc w:val="center"/>
              <w:rPr>
                <w:rFonts w:cs="Times New Roman"/>
                <w:sz w:val="24"/>
                <w:szCs w:val="24"/>
              </w:rPr>
            </w:pPr>
            <w:r w:rsidRPr="001A7FDC">
              <w:rPr>
                <w:rFonts w:cs="Times New Roman"/>
                <w:sz w:val="24"/>
                <w:szCs w:val="24"/>
              </w:rPr>
              <w:t>Road</w:t>
            </w:r>
          </w:p>
        </w:tc>
        <w:tc>
          <w:tcPr>
            <w:tcW w:w="1758" w:type="dxa"/>
            <w:shd w:val="clear" w:color="auto" w:fill="FFFFFF" w:themeFill="background1"/>
            <w:vAlign w:val="center"/>
          </w:tcPr>
          <w:p w14:paraId="7369B637" w14:textId="77777777" w:rsidR="009B28B1" w:rsidRPr="001A7FDC" w:rsidRDefault="00000000" w:rsidP="00A30C89">
            <w:pPr>
              <w:jc w:val="center"/>
              <w:rPr>
                <w:rFonts w:cs="Times New Roman"/>
                <w:sz w:val="24"/>
                <w:szCs w:val="24"/>
              </w:rPr>
            </w:pPr>
            <w:r w:rsidRPr="001A7FDC">
              <w:rPr>
                <w:rFonts w:cs="Times New Roman"/>
                <w:sz w:val="24"/>
                <w:szCs w:val="24"/>
              </w:rPr>
              <w:t>1.035</w:t>
            </w:r>
          </w:p>
        </w:tc>
        <w:tc>
          <w:tcPr>
            <w:tcW w:w="1758" w:type="dxa"/>
            <w:shd w:val="clear" w:color="auto" w:fill="FFFFFF" w:themeFill="background1"/>
            <w:vAlign w:val="center"/>
          </w:tcPr>
          <w:p w14:paraId="398048B4" w14:textId="77777777" w:rsidR="009B28B1" w:rsidRPr="001A7FDC" w:rsidRDefault="00000000" w:rsidP="00A30C89">
            <w:pPr>
              <w:jc w:val="center"/>
              <w:rPr>
                <w:rFonts w:cs="Times New Roman"/>
                <w:sz w:val="24"/>
                <w:szCs w:val="24"/>
              </w:rPr>
            </w:pPr>
            <w:r w:rsidRPr="001A7FDC">
              <w:rPr>
                <w:rFonts w:cs="Times New Roman"/>
                <w:sz w:val="24"/>
                <w:szCs w:val="24"/>
              </w:rPr>
              <w:t>725</w:t>
            </w:r>
          </w:p>
        </w:tc>
        <w:tc>
          <w:tcPr>
            <w:tcW w:w="1758" w:type="dxa"/>
            <w:shd w:val="clear" w:color="auto" w:fill="FFFFFF" w:themeFill="background1"/>
            <w:vAlign w:val="center"/>
          </w:tcPr>
          <w:p w14:paraId="0971EA73" w14:textId="77777777" w:rsidR="009B28B1" w:rsidRPr="001A7FDC" w:rsidRDefault="00000000" w:rsidP="00A30C89">
            <w:pPr>
              <w:jc w:val="center"/>
              <w:rPr>
                <w:rFonts w:cs="Times New Roman"/>
                <w:sz w:val="24"/>
                <w:szCs w:val="24"/>
              </w:rPr>
            </w:pPr>
            <w:r w:rsidRPr="001A7FDC">
              <w:rPr>
                <w:rFonts w:cs="Times New Roman"/>
                <w:sz w:val="24"/>
                <w:szCs w:val="24"/>
              </w:rPr>
              <w:t>1.760</w:t>
            </w:r>
          </w:p>
        </w:tc>
        <w:tc>
          <w:tcPr>
            <w:tcW w:w="1758" w:type="dxa"/>
            <w:shd w:val="clear" w:color="auto" w:fill="FFFFFF" w:themeFill="background1"/>
            <w:vAlign w:val="center"/>
          </w:tcPr>
          <w:p w14:paraId="723BF512" w14:textId="77777777" w:rsidR="009B28B1" w:rsidRPr="001A7FDC" w:rsidRDefault="00000000" w:rsidP="00A30C89">
            <w:pPr>
              <w:jc w:val="center"/>
              <w:rPr>
                <w:rFonts w:cs="Times New Roman"/>
                <w:sz w:val="24"/>
                <w:szCs w:val="24"/>
              </w:rPr>
            </w:pPr>
            <w:r w:rsidRPr="001A7FDC">
              <w:rPr>
                <w:rFonts w:cs="Times New Roman"/>
                <w:sz w:val="24"/>
                <w:szCs w:val="24"/>
              </w:rPr>
              <w:t>41.19</w:t>
            </w:r>
          </w:p>
        </w:tc>
      </w:tr>
    </w:tbl>
    <w:p w14:paraId="04880E69"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4. Status Pengiriman per Warehouse Block</w:t>
      </w:r>
    </w:p>
    <w:tbl>
      <w:tblPr>
        <w:tblStyle w:val="TableGrid"/>
        <w:tblW w:w="0" w:type="auto"/>
        <w:jc w:val="center"/>
        <w:tblLook w:val="04A0" w:firstRow="1" w:lastRow="0" w:firstColumn="1" w:lastColumn="0" w:noHBand="0" w:noVBand="1"/>
      </w:tblPr>
      <w:tblGrid>
        <w:gridCol w:w="1464"/>
        <w:gridCol w:w="1462"/>
        <w:gridCol w:w="1463"/>
        <w:gridCol w:w="1463"/>
        <w:gridCol w:w="1463"/>
        <w:gridCol w:w="1463"/>
      </w:tblGrid>
      <w:tr w:rsidR="009B28B1" w:rsidRPr="001A7FDC" w14:paraId="5183F736" w14:textId="77777777" w:rsidTr="00A30C89">
        <w:trPr>
          <w:jc w:val="center"/>
        </w:trPr>
        <w:tc>
          <w:tcPr>
            <w:tcW w:w="1465" w:type="dxa"/>
            <w:shd w:val="clear" w:color="auto" w:fill="FFFFFF" w:themeFill="background1"/>
            <w:vAlign w:val="center"/>
          </w:tcPr>
          <w:p w14:paraId="729D9414" w14:textId="77777777" w:rsidR="009B28B1" w:rsidRPr="001A7FDC" w:rsidRDefault="00000000" w:rsidP="00A30C89">
            <w:pPr>
              <w:jc w:val="center"/>
              <w:rPr>
                <w:rFonts w:cs="Times New Roman"/>
                <w:sz w:val="24"/>
                <w:szCs w:val="24"/>
              </w:rPr>
            </w:pPr>
            <w:r w:rsidRPr="001A7FDC">
              <w:rPr>
                <w:rFonts w:cs="Times New Roman"/>
                <w:b/>
                <w:sz w:val="24"/>
                <w:szCs w:val="24"/>
              </w:rPr>
              <w:t>Warehouse Block</w:t>
            </w:r>
          </w:p>
        </w:tc>
        <w:tc>
          <w:tcPr>
            <w:tcW w:w="1465" w:type="dxa"/>
            <w:shd w:val="clear" w:color="auto" w:fill="FFFFFF" w:themeFill="background1"/>
            <w:vAlign w:val="center"/>
          </w:tcPr>
          <w:p w14:paraId="2246C8F9" w14:textId="77777777" w:rsidR="009B28B1" w:rsidRPr="001A7FDC" w:rsidRDefault="00000000" w:rsidP="00A30C89">
            <w:pPr>
              <w:jc w:val="center"/>
              <w:rPr>
                <w:rFonts w:cs="Times New Roman"/>
                <w:sz w:val="24"/>
                <w:szCs w:val="24"/>
              </w:rPr>
            </w:pPr>
            <w:r w:rsidRPr="001A7FDC">
              <w:rPr>
                <w:rFonts w:cs="Times New Roman"/>
                <w:b/>
                <w:sz w:val="24"/>
                <w:szCs w:val="24"/>
              </w:rPr>
              <w:t>On Time</w:t>
            </w:r>
          </w:p>
        </w:tc>
        <w:tc>
          <w:tcPr>
            <w:tcW w:w="1465" w:type="dxa"/>
            <w:shd w:val="clear" w:color="auto" w:fill="FFFFFF" w:themeFill="background1"/>
            <w:vAlign w:val="center"/>
          </w:tcPr>
          <w:p w14:paraId="1098BCDF" w14:textId="77777777" w:rsidR="009B28B1" w:rsidRPr="001A7FDC" w:rsidRDefault="00000000" w:rsidP="00A30C89">
            <w:pPr>
              <w:jc w:val="center"/>
              <w:rPr>
                <w:rFonts w:cs="Times New Roman"/>
                <w:sz w:val="24"/>
                <w:szCs w:val="24"/>
              </w:rPr>
            </w:pPr>
            <w:r w:rsidRPr="001A7FDC">
              <w:rPr>
                <w:rFonts w:cs="Times New Roman"/>
                <w:b/>
                <w:sz w:val="24"/>
                <w:szCs w:val="24"/>
              </w:rPr>
              <w:t>Late</w:t>
            </w:r>
          </w:p>
        </w:tc>
        <w:tc>
          <w:tcPr>
            <w:tcW w:w="1465" w:type="dxa"/>
            <w:shd w:val="clear" w:color="auto" w:fill="FFFFFF" w:themeFill="background1"/>
            <w:vAlign w:val="center"/>
          </w:tcPr>
          <w:p w14:paraId="4E926445" w14:textId="77777777" w:rsidR="009B28B1" w:rsidRPr="001A7FDC" w:rsidRDefault="00000000" w:rsidP="00A30C89">
            <w:pPr>
              <w:jc w:val="center"/>
              <w:rPr>
                <w:rFonts w:cs="Times New Roman"/>
                <w:sz w:val="24"/>
                <w:szCs w:val="24"/>
              </w:rPr>
            </w:pPr>
            <w:r w:rsidRPr="001A7FDC">
              <w:rPr>
                <w:rFonts w:cs="Times New Roman"/>
                <w:b/>
                <w:sz w:val="24"/>
                <w:szCs w:val="24"/>
              </w:rPr>
              <w:t>Total</w:t>
            </w:r>
          </w:p>
        </w:tc>
        <w:tc>
          <w:tcPr>
            <w:tcW w:w="1465" w:type="dxa"/>
            <w:shd w:val="clear" w:color="auto" w:fill="FFFFFF" w:themeFill="background1"/>
            <w:vAlign w:val="center"/>
          </w:tcPr>
          <w:p w14:paraId="611D79D0" w14:textId="77777777" w:rsidR="009B28B1" w:rsidRPr="001A7FDC" w:rsidRDefault="00000000" w:rsidP="00A30C89">
            <w:pPr>
              <w:jc w:val="center"/>
              <w:rPr>
                <w:rFonts w:cs="Times New Roman"/>
                <w:sz w:val="24"/>
                <w:szCs w:val="24"/>
              </w:rPr>
            </w:pPr>
            <w:r w:rsidRPr="001A7FDC">
              <w:rPr>
                <w:rFonts w:cs="Times New Roman"/>
                <w:b/>
                <w:sz w:val="24"/>
                <w:szCs w:val="24"/>
              </w:rPr>
              <w:t>Late Rate (%)</w:t>
            </w:r>
          </w:p>
        </w:tc>
        <w:tc>
          <w:tcPr>
            <w:tcW w:w="1465" w:type="dxa"/>
            <w:shd w:val="clear" w:color="auto" w:fill="FFFFFF" w:themeFill="background1"/>
            <w:vAlign w:val="center"/>
          </w:tcPr>
          <w:p w14:paraId="42D71D18" w14:textId="77777777" w:rsidR="009B28B1" w:rsidRPr="001A7FDC" w:rsidRDefault="00000000" w:rsidP="00A30C89">
            <w:pPr>
              <w:jc w:val="center"/>
              <w:rPr>
                <w:rFonts w:cs="Times New Roman"/>
                <w:sz w:val="24"/>
                <w:szCs w:val="24"/>
              </w:rPr>
            </w:pPr>
            <w:r w:rsidRPr="001A7FDC">
              <w:rPr>
                <w:rFonts w:cs="Times New Roman"/>
                <w:b/>
                <w:sz w:val="24"/>
                <w:szCs w:val="24"/>
              </w:rPr>
              <w:t>Share (%)</w:t>
            </w:r>
          </w:p>
        </w:tc>
      </w:tr>
      <w:tr w:rsidR="009B28B1" w:rsidRPr="001A7FDC" w14:paraId="7157C398" w14:textId="77777777" w:rsidTr="00A30C89">
        <w:trPr>
          <w:jc w:val="center"/>
        </w:trPr>
        <w:tc>
          <w:tcPr>
            <w:tcW w:w="1465" w:type="dxa"/>
            <w:shd w:val="clear" w:color="auto" w:fill="FFFFFF" w:themeFill="background1"/>
            <w:vAlign w:val="center"/>
          </w:tcPr>
          <w:p w14:paraId="4EAFB61F" w14:textId="77777777" w:rsidR="009B28B1" w:rsidRPr="001A7FDC" w:rsidRDefault="00000000" w:rsidP="00A30C89">
            <w:pPr>
              <w:jc w:val="center"/>
              <w:rPr>
                <w:rFonts w:cs="Times New Roman"/>
                <w:sz w:val="24"/>
                <w:szCs w:val="24"/>
              </w:rPr>
            </w:pPr>
            <w:r w:rsidRPr="001A7FDC">
              <w:rPr>
                <w:rFonts w:cs="Times New Roman"/>
                <w:sz w:val="24"/>
                <w:szCs w:val="24"/>
              </w:rPr>
              <w:t>A</w:t>
            </w:r>
          </w:p>
        </w:tc>
        <w:tc>
          <w:tcPr>
            <w:tcW w:w="1465" w:type="dxa"/>
            <w:shd w:val="clear" w:color="auto" w:fill="FFFFFF" w:themeFill="background1"/>
            <w:vAlign w:val="center"/>
          </w:tcPr>
          <w:p w14:paraId="45EAA57E" w14:textId="77777777" w:rsidR="009B28B1" w:rsidRPr="001A7FDC" w:rsidRDefault="00000000" w:rsidP="00A30C89">
            <w:pPr>
              <w:jc w:val="center"/>
              <w:rPr>
                <w:rFonts w:cs="Times New Roman"/>
                <w:sz w:val="24"/>
                <w:szCs w:val="24"/>
              </w:rPr>
            </w:pPr>
            <w:r w:rsidRPr="001A7FDC">
              <w:rPr>
                <w:rFonts w:cs="Times New Roman"/>
                <w:sz w:val="24"/>
                <w:szCs w:val="24"/>
              </w:rPr>
              <w:t>1.075</w:t>
            </w:r>
          </w:p>
        </w:tc>
        <w:tc>
          <w:tcPr>
            <w:tcW w:w="1465" w:type="dxa"/>
            <w:shd w:val="clear" w:color="auto" w:fill="FFFFFF" w:themeFill="background1"/>
            <w:vAlign w:val="center"/>
          </w:tcPr>
          <w:p w14:paraId="55DBB1A2" w14:textId="77777777" w:rsidR="009B28B1" w:rsidRPr="001A7FDC" w:rsidRDefault="00000000" w:rsidP="00A30C89">
            <w:pPr>
              <w:jc w:val="center"/>
              <w:rPr>
                <w:rFonts w:cs="Times New Roman"/>
                <w:sz w:val="24"/>
                <w:szCs w:val="24"/>
              </w:rPr>
            </w:pPr>
            <w:r w:rsidRPr="001A7FDC">
              <w:rPr>
                <w:rFonts w:cs="Times New Roman"/>
                <w:sz w:val="24"/>
                <w:szCs w:val="24"/>
              </w:rPr>
              <w:t>758</w:t>
            </w:r>
          </w:p>
        </w:tc>
        <w:tc>
          <w:tcPr>
            <w:tcW w:w="1465" w:type="dxa"/>
            <w:shd w:val="clear" w:color="auto" w:fill="FFFFFF" w:themeFill="background1"/>
            <w:vAlign w:val="center"/>
          </w:tcPr>
          <w:p w14:paraId="683A6C0A" w14:textId="77777777" w:rsidR="009B28B1" w:rsidRPr="001A7FDC" w:rsidRDefault="00000000" w:rsidP="00A30C89">
            <w:pPr>
              <w:jc w:val="center"/>
              <w:rPr>
                <w:rFonts w:cs="Times New Roman"/>
                <w:sz w:val="24"/>
                <w:szCs w:val="24"/>
              </w:rPr>
            </w:pPr>
            <w:r w:rsidRPr="001A7FDC">
              <w:rPr>
                <w:rFonts w:cs="Times New Roman"/>
                <w:sz w:val="24"/>
                <w:szCs w:val="24"/>
              </w:rPr>
              <w:t>1.833</w:t>
            </w:r>
          </w:p>
        </w:tc>
        <w:tc>
          <w:tcPr>
            <w:tcW w:w="1465" w:type="dxa"/>
            <w:shd w:val="clear" w:color="auto" w:fill="FFFFFF" w:themeFill="background1"/>
            <w:vAlign w:val="center"/>
          </w:tcPr>
          <w:p w14:paraId="244FB3D2" w14:textId="77777777" w:rsidR="009B28B1" w:rsidRPr="001A7FDC" w:rsidRDefault="00000000" w:rsidP="00A30C89">
            <w:pPr>
              <w:jc w:val="center"/>
              <w:rPr>
                <w:rFonts w:cs="Times New Roman"/>
                <w:sz w:val="24"/>
                <w:szCs w:val="24"/>
              </w:rPr>
            </w:pPr>
            <w:r w:rsidRPr="001A7FDC">
              <w:rPr>
                <w:rFonts w:cs="Times New Roman"/>
                <w:sz w:val="24"/>
                <w:szCs w:val="24"/>
              </w:rPr>
              <w:t>41.35</w:t>
            </w:r>
          </w:p>
        </w:tc>
        <w:tc>
          <w:tcPr>
            <w:tcW w:w="1465" w:type="dxa"/>
            <w:shd w:val="clear" w:color="auto" w:fill="FFFFFF" w:themeFill="background1"/>
            <w:vAlign w:val="center"/>
          </w:tcPr>
          <w:p w14:paraId="20B24041" w14:textId="77777777" w:rsidR="009B28B1" w:rsidRPr="001A7FDC" w:rsidRDefault="00000000" w:rsidP="00A30C89">
            <w:pPr>
              <w:jc w:val="center"/>
              <w:rPr>
                <w:rFonts w:cs="Times New Roman"/>
                <w:sz w:val="24"/>
                <w:szCs w:val="24"/>
              </w:rPr>
            </w:pPr>
            <w:r w:rsidRPr="001A7FDC">
              <w:rPr>
                <w:rFonts w:cs="Times New Roman"/>
                <w:sz w:val="24"/>
                <w:szCs w:val="24"/>
              </w:rPr>
              <w:t>16.67</w:t>
            </w:r>
          </w:p>
        </w:tc>
      </w:tr>
      <w:tr w:rsidR="009B28B1" w:rsidRPr="001A7FDC" w14:paraId="24CDE835" w14:textId="77777777" w:rsidTr="00A30C89">
        <w:trPr>
          <w:jc w:val="center"/>
        </w:trPr>
        <w:tc>
          <w:tcPr>
            <w:tcW w:w="1465" w:type="dxa"/>
            <w:shd w:val="clear" w:color="auto" w:fill="FFFFFF" w:themeFill="background1"/>
            <w:vAlign w:val="center"/>
          </w:tcPr>
          <w:p w14:paraId="4EF79115" w14:textId="77777777" w:rsidR="009B28B1" w:rsidRPr="001A7FDC" w:rsidRDefault="00000000" w:rsidP="00A30C89">
            <w:pPr>
              <w:jc w:val="center"/>
              <w:rPr>
                <w:rFonts w:cs="Times New Roman"/>
                <w:sz w:val="24"/>
                <w:szCs w:val="24"/>
              </w:rPr>
            </w:pPr>
            <w:r w:rsidRPr="001A7FDC">
              <w:rPr>
                <w:rFonts w:cs="Times New Roman"/>
                <w:sz w:val="24"/>
                <w:szCs w:val="24"/>
              </w:rPr>
              <w:t>B</w:t>
            </w:r>
          </w:p>
        </w:tc>
        <w:tc>
          <w:tcPr>
            <w:tcW w:w="1465" w:type="dxa"/>
            <w:shd w:val="clear" w:color="auto" w:fill="FFFFFF" w:themeFill="background1"/>
            <w:vAlign w:val="center"/>
          </w:tcPr>
          <w:p w14:paraId="0A85BE01" w14:textId="77777777" w:rsidR="009B28B1" w:rsidRPr="001A7FDC" w:rsidRDefault="00000000" w:rsidP="00A30C89">
            <w:pPr>
              <w:jc w:val="center"/>
              <w:rPr>
                <w:rFonts w:cs="Times New Roman"/>
                <w:sz w:val="24"/>
                <w:szCs w:val="24"/>
              </w:rPr>
            </w:pPr>
            <w:r w:rsidRPr="001A7FDC">
              <w:rPr>
                <w:rFonts w:cs="Times New Roman"/>
                <w:sz w:val="24"/>
                <w:szCs w:val="24"/>
              </w:rPr>
              <w:t>1.104</w:t>
            </w:r>
          </w:p>
        </w:tc>
        <w:tc>
          <w:tcPr>
            <w:tcW w:w="1465" w:type="dxa"/>
            <w:shd w:val="clear" w:color="auto" w:fill="FFFFFF" w:themeFill="background1"/>
            <w:vAlign w:val="center"/>
          </w:tcPr>
          <w:p w14:paraId="47D6EB01" w14:textId="77777777" w:rsidR="009B28B1" w:rsidRPr="001A7FDC" w:rsidRDefault="00000000" w:rsidP="00A30C89">
            <w:pPr>
              <w:jc w:val="center"/>
              <w:rPr>
                <w:rFonts w:cs="Times New Roman"/>
                <w:sz w:val="24"/>
                <w:szCs w:val="24"/>
              </w:rPr>
            </w:pPr>
            <w:r w:rsidRPr="001A7FDC">
              <w:rPr>
                <w:rFonts w:cs="Times New Roman"/>
                <w:sz w:val="24"/>
                <w:szCs w:val="24"/>
              </w:rPr>
              <w:t>729</w:t>
            </w:r>
          </w:p>
        </w:tc>
        <w:tc>
          <w:tcPr>
            <w:tcW w:w="1465" w:type="dxa"/>
            <w:shd w:val="clear" w:color="auto" w:fill="FFFFFF" w:themeFill="background1"/>
            <w:vAlign w:val="center"/>
          </w:tcPr>
          <w:p w14:paraId="1B025983" w14:textId="77777777" w:rsidR="009B28B1" w:rsidRPr="001A7FDC" w:rsidRDefault="00000000" w:rsidP="00A30C89">
            <w:pPr>
              <w:jc w:val="center"/>
              <w:rPr>
                <w:rFonts w:cs="Times New Roman"/>
                <w:sz w:val="24"/>
                <w:szCs w:val="24"/>
              </w:rPr>
            </w:pPr>
            <w:r w:rsidRPr="001A7FDC">
              <w:rPr>
                <w:rFonts w:cs="Times New Roman"/>
                <w:sz w:val="24"/>
                <w:szCs w:val="24"/>
              </w:rPr>
              <w:t>1.833</w:t>
            </w:r>
          </w:p>
        </w:tc>
        <w:tc>
          <w:tcPr>
            <w:tcW w:w="1465" w:type="dxa"/>
            <w:shd w:val="clear" w:color="auto" w:fill="FFFFFF" w:themeFill="background1"/>
            <w:vAlign w:val="center"/>
          </w:tcPr>
          <w:p w14:paraId="4430A964" w14:textId="77777777" w:rsidR="009B28B1" w:rsidRPr="001A7FDC" w:rsidRDefault="00000000" w:rsidP="00A30C89">
            <w:pPr>
              <w:jc w:val="center"/>
              <w:rPr>
                <w:rFonts w:cs="Times New Roman"/>
                <w:sz w:val="24"/>
                <w:szCs w:val="24"/>
              </w:rPr>
            </w:pPr>
            <w:r w:rsidRPr="001A7FDC">
              <w:rPr>
                <w:rFonts w:cs="Times New Roman"/>
                <w:sz w:val="24"/>
                <w:szCs w:val="24"/>
              </w:rPr>
              <w:t>39.77</w:t>
            </w:r>
          </w:p>
        </w:tc>
        <w:tc>
          <w:tcPr>
            <w:tcW w:w="1465" w:type="dxa"/>
            <w:shd w:val="clear" w:color="auto" w:fill="FFFFFF" w:themeFill="background1"/>
            <w:vAlign w:val="center"/>
          </w:tcPr>
          <w:p w14:paraId="19DF4104" w14:textId="77777777" w:rsidR="009B28B1" w:rsidRPr="001A7FDC" w:rsidRDefault="00000000" w:rsidP="00A30C89">
            <w:pPr>
              <w:jc w:val="center"/>
              <w:rPr>
                <w:rFonts w:cs="Times New Roman"/>
                <w:sz w:val="24"/>
                <w:szCs w:val="24"/>
              </w:rPr>
            </w:pPr>
            <w:r w:rsidRPr="001A7FDC">
              <w:rPr>
                <w:rFonts w:cs="Times New Roman"/>
                <w:sz w:val="24"/>
                <w:szCs w:val="24"/>
              </w:rPr>
              <w:t>16.67</w:t>
            </w:r>
          </w:p>
        </w:tc>
      </w:tr>
      <w:tr w:rsidR="009B28B1" w:rsidRPr="001A7FDC" w14:paraId="409F2692" w14:textId="77777777" w:rsidTr="00A30C89">
        <w:trPr>
          <w:jc w:val="center"/>
        </w:trPr>
        <w:tc>
          <w:tcPr>
            <w:tcW w:w="1465" w:type="dxa"/>
            <w:shd w:val="clear" w:color="auto" w:fill="FFFFFF" w:themeFill="background1"/>
            <w:vAlign w:val="center"/>
          </w:tcPr>
          <w:p w14:paraId="0A52041C" w14:textId="77777777" w:rsidR="009B28B1" w:rsidRPr="001A7FDC" w:rsidRDefault="00000000" w:rsidP="00A30C89">
            <w:pPr>
              <w:jc w:val="center"/>
              <w:rPr>
                <w:rFonts w:cs="Times New Roman"/>
                <w:sz w:val="24"/>
                <w:szCs w:val="24"/>
              </w:rPr>
            </w:pPr>
            <w:r w:rsidRPr="001A7FDC">
              <w:rPr>
                <w:rFonts w:cs="Times New Roman"/>
                <w:sz w:val="24"/>
                <w:szCs w:val="24"/>
              </w:rPr>
              <w:t>C</w:t>
            </w:r>
          </w:p>
        </w:tc>
        <w:tc>
          <w:tcPr>
            <w:tcW w:w="1465" w:type="dxa"/>
            <w:shd w:val="clear" w:color="auto" w:fill="FFFFFF" w:themeFill="background1"/>
            <w:vAlign w:val="center"/>
          </w:tcPr>
          <w:p w14:paraId="07746B42" w14:textId="77777777" w:rsidR="009B28B1" w:rsidRPr="001A7FDC" w:rsidRDefault="00000000" w:rsidP="00A30C89">
            <w:pPr>
              <w:jc w:val="center"/>
              <w:rPr>
                <w:rFonts w:cs="Times New Roman"/>
                <w:sz w:val="24"/>
                <w:szCs w:val="24"/>
              </w:rPr>
            </w:pPr>
            <w:r w:rsidRPr="001A7FDC">
              <w:rPr>
                <w:rFonts w:cs="Times New Roman"/>
                <w:sz w:val="24"/>
                <w:szCs w:val="24"/>
              </w:rPr>
              <w:t>1.094</w:t>
            </w:r>
          </w:p>
        </w:tc>
        <w:tc>
          <w:tcPr>
            <w:tcW w:w="1465" w:type="dxa"/>
            <w:shd w:val="clear" w:color="auto" w:fill="FFFFFF" w:themeFill="background1"/>
            <w:vAlign w:val="center"/>
          </w:tcPr>
          <w:p w14:paraId="18438896" w14:textId="77777777" w:rsidR="009B28B1" w:rsidRPr="001A7FDC" w:rsidRDefault="00000000" w:rsidP="00A30C89">
            <w:pPr>
              <w:jc w:val="center"/>
              <w:rPr>
                <w:rFonts w:cs="Times New Roman"/>
                <w:sz w:val="24"/>
                <w:szCs w:val="24"/>
              </w:rPr>
            </w:pPr>
            <w:r w:rsidRPr="001A7FDC">
              <w:rPr>
                <w:rFonts w:cs="Times New Roman"/>
                <w:sz w:val="24"/>
                <w:szCs w:val="24"/>
              </w:rPr>
              <w:t>739</w:t>
            </w:r>
          </w:p>
        </w:tc>
        <w:tc>
          <w:tcPr>
            <w:tcW w:w="1465" w:type="dxa"/>
            <w:shd w:val="clear" w:color="auto" w:fill="FFFFFF" w:themeFill="background1"/>
            <w:vAlign w:val="center"/>
          </w:tcPr>
          <w:p w14:paraId="71DBB283" w14:textId="77777777" w:rsidR="009B28B1" w:rsidRPr="001A7FDC" w:rsidRDefault="00000000" w:rsidP="00A30C89">
            <w:pPr>
              <w:jc w:val="center"/>
              <w:rPr>
                <w:rFonts w:cs="Times New Roman"/>
                <w:sz w:val="24"/>
                <w:szCs w:val="24"/>
              </w:rPr>
            </w:pPr>
            <w:r w:rsidRPr="001A7FDC">
              <w:rPr>
                <w:rFonts w:cs="Times New Roman"/>
                <w:sz w:val="24"/>
                <w:szCs w:val="24"/>
              </w:rPr>
              <w:t>1.833</w:t>
            </w:r>
          </w:p>
        </w:tc>
        <w:tc>
          <w:tcPr>
            <w:tcW w:w="1465" w:type="dxa"/>
            <w:shd w:val="clear" w:color="auto" w:fill="FFFFFF" w:themeFill="background1"/>
            <w:vAlign w:val="center"/>
          </w:tcPr>
          <w:p w14:paraId="145C4B7F" w14:textId="77777777" w:rsidR="009B28B1" w:rsidRPr="001A7FDC" w:rsidRDefault="00000000" w:rsidP="00A30C89">
            <w:pPr>
              <w:jc w:val="center"/>
              <w:rPr>
                <w:rFonts w:cs="Times New Roman"/>
                <w:sz w:val="24"/>
                <w:szCs w:val="24"/>
              </w:rPr>
            </w:pPr>
            <w:r w:rsidRPr="001A7FDC">
              <w:rPr>
                <w:rFonts w:cs="Times New Roman"/>
                <w:sz w:val="24"/>
                <w:szCs w:val="24"/>
              </w:rPr>
              <w:t>40.32</w:t>
            </w:r>
          </w:p>
        </w:tc>
        <w:tc>
          <w:tcPr>
            <w:tcW w:w="1465" w:type="dxa"/>
            <w:shd w:val="clear" w:color="auto" w:fill="FFFFFF" w:themeFill="background1"/>
            <w:vAlign w:val="center"/>
          </w:tcPr>
          <w:p w14:paraId="33C8FD03" w14:textId="77777777" w:rsidR="009B28B1" w:rsidRPr="001A7FDC" w:rsidRDefault="00000000" w:rsidP="00A30C89">
            <w:pPr>
              <w:jc w:val="center"/>
              <w:rPr>
                <w:rFonts w:cs="Times New Roman"/>
                <w:sz w:val="24"/>
                <w:szCs w:val="24"/>
              </w:rPr>
            </w:pPr>
            <w:r w:rsidRPr="001A7FDC">
              <w:rPr>
                <w:rFonts w:cs="Times New Roman"/>
                <w:sz w:val="24"/>
                <w:szCs w:val="24"/>
              </w:rPr>
              <w:t>16.67</w:t>
            </w:r>
          </w:p>
        </w:tc>
      </w:tr>
      <w:tr w:rsidR="009B28B1" w:rsidRPr="001A7FDC" w14:paraId="1EA3667A" w14:textId="77777777" w:rsidTr="00A30C89">
        <w:trPr>
          <w:jc w:val="center"/>
        </w:trPr>
        <w:tc>
          <w:tcPr>
            <w:tcW w:w="1465" w:type="dxa"/>
            <w:shd w:val="clear" w:color="auto" w:fill="FFFFFF" w:themeFill="background1"/>
            <w:vAlign w:val="center"/>
          </w:tcPr>
          <w:p w14:paraId="349777A5" w14:textId="77777777" w:rsidR="009B28B1" w:rsidRPr="001A7FDC" w:rsidRDefault="00000000" w:rsidP="00A30C89">
            <w:pPr>
              <w:jc w:val="center"/>
              <w:rPr>
                <w:rFonts w:cs="Times New Roman"/>
                <w:sz w:val="24"/>
                <w:szCs w:val="24"/>
              </w:rPr>
            </w:pPr>
            <w:r w:rsidRPr="001A7FDC">
              <w:rPr>
                <w:rFonts w:cs="Times New Roman"/>
                <w:sz w:val="24"/>
                <w:szCs w:val="24"/>
              </w:rPr>
              <w:t>D</w:t>
            </w:r>
          </w:p>
        </w:tc>
        <w:tc>
          <w:tcPr>
            <w:tcW w:w="1465" w:type="dxa"/>
            <w:shd w:val="clear" w:color="auto" w:fill="FFFFFF" w:themeFill="background1"/>
            <w:vAlign w:val="center"/>
          </w:tcPr>
          <w:p w14:paraId="31D5CF28" w14:textId="77777777" w:rsidR="009B28B1" w:rsidRPr="001A7FDC" w:rsidRDefault="00000000" w:rsidP="00A30C89">
            <w:pPr>
              <w:jc w:val="center"/>
              <w:rPr>
                <w:rFonts w:cs="Times New Roman"/>
                <w:sz w:val="24"/>
                <w:szCs w:val="24"/>
              </w:rPr>
            </w:pPr>
            <w:r w:rsidRPr="001A7FDC">
              <w:rPr>
                <w:rFonts w:cs="Times New Roman"/>
                <w:sz w:val="24"/>
                <w:szCs w:val="24"/>
              </w:rPr>
              <w:t>1.096</w:t>
            </w:r>
          </w:p>
        </w:tc>
        <w:tc>
          <w:tcPr>
            <w:tcW w:w="1465" w:type="dxa"/>
            <w:shd w:val="clear" w:color="auto" w:fill="FFFFFF" w:themeFill="background1"/>
            <w:vAlign w:val="center"/>
          </w:tcPr>
          <w:p w14:paraId="7278FFAE" w14:textId="77777777" w:rsidR="009B28B1" w:rsidRPr="001A7FDC" w:rsidRDefault="00000000" w:rsidP="00A30C89">
            <w:pPr>
              <w:jc w:val="center"/>
              <w:rPr>
                <w:rFonts w:cs="Times New Roman"/>
                <w:sz w:val="24"/>
                <w:szCs w:val="24"/>
              </w:rPr>
            </w:pPr>
            <w:r w:rsidRPr="001A7FDC">
              <w:rPr>
                <w:rFonts w:cs="Times New Roman"/>
                <w:sz w:val="24"/>
                <w:szCs w:val="24"/>
              </w:rPr>
              <w:t>738</w:t>
            </w:r>
          </w:p>
        </w:tc>
        <w:tc>
          <w:tcPr>
            <w:tcW w:w="1465" w:type="dxa"/>
            <w:shd w:val="clear" w:color="auto" w:fill="FFFFFF" w:themeFill="background1"/>
            <w:vAlign w:val="center"/>
          </w:tcPr>
          <w:p w14:paraId="26F5A15C" w14:textId="77777777" w:rsidR="009B28B1" w:rsidRPr="001A7FDC" w:rsidRDefault="00000000" w:rsidP="00A30C89">
            <w:pPr>
              <w:jc w:val="center"/>
              <w:rPr>
                <w:rFonts w:cs="Times New Roman"/>
                <w:sz w:val="24"/>
                <w:szCs w:val="24"/>
              </w:rPr>
            </w:pPr>
            <w:r w:rsidRPr="001A7FDC">
              <w:rPr>
                <w:rFonts w:cs="Times New Roman"/>
                <w:sz w:val="24"/>
                <w:szCs w:val="24"/>
              </w:rPr>
              <w:t>1.834</w:t>
            </w:r>
          </w:p>
        </w:tc>
        <w:tc>
          <w:tcPr>
            <w:tcW w:w="1465" w:type="dxa"/>
            <w:shd w:val="clear" w:color="auto" w:fill="FFFFFF" w:themeFill="background1"/>
            <w:vAlign w:val="center"/>
          </w:tcPr>
          <w:p w14:paraId="383C16AC" w14:textId="77777777" w:rsidR="009B28B1" w:rsidRPr="001A7FDC" w:rsidRDefault="00000000" w:rsidP="00A30C89">
            <w:pPr>
              <w:jc w:val="center"/>
              <w:rPr>
                <w:rFonts w:cs="Times New Roman"/>
                <w:sz w:val="24"/>
                <w:szCs w:val="24"/>
              </w:rPr>
            </w:pPr>
            <w:r w:rsidRPr="001A7FDC">
              <w:rPr>
                <w:rFonts w:cs="Times New Roman"/>
                <w:sz w:val="24"/>
                <w:szCs w:val="24"/>
              </w:rPr>
              <w:t>40.24</w:t>
            </w:r>
          </w:p>
        </w:tc>
        <w:tc>
          <w:tcPr>
            <w:tcW w:w="1465" w:type="dxa"/>
            <w:shd w:val="clear" w:color="auto" w:fill="FFFFFF" w:themeFill="background1"/>
            <w:vAlign w:val="center"/>
          </w:tcPr>
          <w:p w14:paraId="743E8C90" w14:textId="77777777" w:rsidR="009B28B1" w:rsidRPr="001A7FDC" w:rsidRDefault="00000000" w:rsidP="00A30C89">
            <w:pPr>
              <w:jc w:val="center"/>
              <w:rPr>
                <w:rFonts w:cs="Times New Roman"/>
                <w:sz w:val="24"/>
                <w:szCs w:val="24"/>
              </w:rPr>
            </w:pPr>
            <w:r w:rsidRPr="001A7FDC">
              <w:rPr>
                <w:rFonts w:cs="Times New Roman"/>
                <w:sz w:val="24"/>
                <w:szCs w:val="24"/>
              </w:rPr>
              <w:t>16.67</w:t>
            </w:r>
          </w:p>
        </w:tc>
      </w:tr>
      <w:tr w:rsidR="009B28B1" w:rsidRPr="001A7FDC" w14:paraId="63F160B1" w14:textId="77777777" w:rsidTr="00A30C89">
        <w:trPr>
          <w:jc w:val="center"/>
        </w:trPr>
        <w:tc>
          <w:tcPr>
            <w:tcW w:w="1465" w:type="dxa"/>
            <w:shd w:val="clear" w:color="auto" w:fill="FFFFFF" w:themeFill="background1"/>
            <w:vAlign w:val="center"/>
          </w:tcPr>
          <w:p w14:paraId="7D9F1B07" w14:textId="77777777" w:rsidR="009B28B1" w:rsidRPr="001A7FDC" w:rsidRDefault="00000000" w:rsidP="00A30C89">
            <w:pPr>
              <w:jc w:val="center"/>
              <w:rPr>
                <w:rFonts w:cs="Times New Roman"/>
                <w:sz w:val="24"/>
                <w:szCs w:val="24"/>
              </w:rPr>
            </w:pPr>
            <w:r w:rsidRPr="001A7FDC">
              <w:rPr>
                <w:rFonts w:cs="Times New Roman"/>
                <w:sz w:val="24"/>
                <w:szCs w:val="24"/>
              </w:rPr>
              <w:t>F</w:t>
            </w:r>
          </w:p>
        </w:tc>
        <w:tc>
          <w:tcPr>
            <w:tcW w:w="1465" w:type="dxa"/>
            <w:shd w:val="clear" w:color="auto" w:fill="FFFFFF" w:themeFill="background1"/>
            <w:vAlign w:val="center"/>
          </w:tcPr>
          <w:p w14:paraId="5BDCCB09" w14:textId="77777777" w:rsidR="009B28B1" w:rsidRPr="001A7FDC" w:rsidRDefault="00000000" w:rsidP="00A30C89">
            <w:pPr>
              <w:jc w:val="center"/>
              <w:rPr>
                <w:rFonts w:cs="Times New Roman"/>
                <w:sz w:val="24"/>
                <w:szCs w:val="24"/>
              </w:rPr>
            </w:pPr>
            <w:r w:rsidRPr="001A7FDC">
              <w:rPr>
                <w:rFonts w:cs="Times New Roman"/>
                <w:sz w:val="24"/>
                <w:szCs w:val="24"/>
              </w:rPr>
              <w:t>2.194</w:t>
            </w:r>
          </w:p>
        </w:tc>
        <w:tc>
          <w:tcPr>
            <w:tcW w:w="1465" w:type="dxa"/>
            <w:shd w:val="clear" w:color="auto" w:fill="FFFFFF" w:themeFill="background1"/>
            <w:vAlign w:val="center"/>
          </w:tcPr>
          <w:p w14:paraId="4065FCE6" w14:textId="77777777" w:rsidR="009B28B1" w:rsidRPr="001A7FDC" w:rsidRDefault="00000000" w:rsidP="00A30C89">
            <w:pPr>
              <w:jc w:val="center"/>
              <w:rPr>
                <w:rFonts w:cs="Times New Roman"/>
                <w:sz w:val="24"/>
                <w:szCs w:val="24"/>
              </w:rPr>
            </w:pPr>
            <w:r w:rsidRPr="001A7FDC">
              <w:rPr>
                <w:rFonts w:cs="Times New Roman"/>
                <w:sz w:val="24"/>
                <w:szCs w:val="24"/>
              </w:rPr>
              <w:t>1.472</w:t>
            </w:r>
          </w:p>
        </w:tc>
        <w:tc>
          <w:tcPr>
            <w:tcW w:w="1465" w:type="dxa"/>
            <w:shd w:val="clear" w:color="auto" w:fill="FFFFFF" w:themeFill="background1"/>
            <w:vAlign w:val="center"/>
          </w:tcPr>
          <w:p w14:paraId="23A3DB39" w14:textId="77777777" w:rsidR="009B28B1" w:rsidRPr="001A7FDC" w:rsidRDefault="00000000" w:rsidP="00A30C89">
            <w:pPr>
              <w:jc w:val="center"/>
              <w:rPr>
                <w:rFonts w:cs="Times New Roman"/>
                <w:sz w:val="24"/>
                <w:szCs w:val="24"/>
              </w:rPr>
            </w:pPr>
            <w:r w:rsidRPr="001A7FDC">
              <w:rPr>
                <w:rFonts w:cs="Times New Roman"/>
                <w:sz w:val="24"/>
                <w:szCs w:val="24"/>
              </w:rPr>
              <w:t>3.666</w:t>
            </w:r>
          </w:p>
        </w:tc>
        <w:tc>
          <w:tcPr>
            <w:tcW w:w="1465" w:type="dxa"/>
            <w:shd w:val="clear" w:color="auto" w:fill="FFFFFF" w:themeFill="background1"/>
            <w:vAlign w:val="center"/>
          </w:tcPr>
          <w:p w14:paraId="601DE11D" w14:textId="77777777" w:rsidR="009B28B1" w:rsidRPr="001A7FDC" w:rsidRDefault="00000000" w:rsidP="00A30C89">
            <w:pPr>
              <w:jc w:val="center"/>
              <w:rPr>
                <w:rFonts w:cs="Times New Roman"/>
                <w:sz w:val="24"/>
                <w:szCs w:val="24"/>
              </w:rPr>
            </w:pPr>
            <w:r w:rsidRPr="001A7FDC">
              <w:rPr>
                <w:rFonts w:cs="Times New Roman"/>
                <w:sz w:val="24"/>
                <w:szCs w:val="24"/>
              </w:rPr>
              <w:t>40.15</w:t>
            </w:r>
          </w:p>
        </w:tc>
        <w:tc>
          <w:tcPr>
            <w:tcW w:w="1465" w:type="dxa"/>
            <w:shd w:val="clear" w:color="auto" w:fill="FFFFFF" w:themeFill="background1"/>
            <w:vAlign w:val="center"/>
          </w:tcPr>
          <w:p w14:paraId="7551F358" w14:textId="77777777" w:rsidR="009B28B1" w:rsidRPr="001A7FDC" w:rsidRDefault="00000000" w:rsidP="00A30C89">
            <w:pPr>
              <w:jc w:val="center"/>
              <w:rPr>
                <w:rFonts w:cs="Times New Roman"/>
                <w:sz w:val="24"/>
                <w:szCs w:val="24"/>
              </w:rPr>
            </w:pPr>
            <w:r w:rsidRPr="001A7FDC">
              <w:rPr>
                <w:rFonts w:cs="Times New Roman"/>
                <w:sz w:val="24"/>
                <w:szCs w:val="24"/>
              </w:rPr>
              <w:t>33.33</w:t>
            </w:r>
          </w:p>
        </w:tc>
      </w:tr>
    </w:tbl>
    <w:p w14:paraId="3E174B88"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5. Status Pengiriman per Kategori Berat</w:t>
      </w:r>
    </w:p>
    <w:tbl>
      <w:tblPr>
        <w:tblStyle w:val="TableGrid"/>
        <w:tblW w:w="0" w:type="auto"/>
        <w:jc w:val="center"/>
        <w:tblLook w:val="04A0" w:firstRow="1" w:lastRow="0" w:firstColumn="1" w:lastColumn="0" w:noHBand="0" w:noVBand="1"/>
      </w:tblPr>
      <w:tblGrid>
        <w:gridCol w:w="1463"/>
        <w:gridCol w:w="1463"/>
        <w:gridCol w:w="1463"/>
        <w:gridCol w:w="1463"/>
        <w:gridCol w:w="1463"/>
        <w:gridCol w:w="1463"/>
      </w:tblGrid>
      <w:tr w:rsidR="009B28B1" w:rsidRPr="001A7FDC" w14:paraId="05F238AD" w14:textId="77777777" w:rsidTr="00A30C89">
        <w:trPr>
          <w:jc w:val="center"/>
        </w:trPr>
        <w:tc>
          <w:tcPr>
            <w:tcW w:w="1465" w:type="dxa"/>
            <w:shd w:val="clear" w:color="auto" w:fill="FFFFFF" w:themeFill="background1"/>
            <w:vAlign w:val="center"/>
          </w:tcPr>
          <w:p w14:paraId="1EB96318" w14:textId="77777777" w:rsidR="009B28B1" w:rsidRPr="001A7FDC" w:rsidRDefault="00000000" w:rsidP="00A30C89">
            <w:pPr>
              <w:jc w:val="center"/>
              <w:rPr>
                <w:rFonts w:cs="Times New Roman"/>
                <w:sz w:val="24"/>
                <w:szCs w:val="24"/>
              </w:rPr>
            </w:pPr>
            <w:r w:rsidRPr="001A7FDC">
              <w:rPr>
                <w:rFonts w:cs="Times New Roman"/>
                <w:b/>
                <w:sz w:val="24"/>
                <w:szCs w:val="24"/>
              </w:rPr>
              <w:t>Kategori Berat</w:t>
            </w:r>
          </w:p>
        </w:tc>
        <w:tc>
          <w:tcPr>
            <w:tcW w:w="1465" w:type="dxa"/>
            <w:shd w:val="clear" w:color="auto" w:fill="FFFFFF" w:themeFill="background1"/>
            <w:vAlign w:val="center"/>
          </w:tcPr>
          <w:p w14:paraId="491B5C85" w14:textId="77777777" w:rsidR="009B28B1" w:rsidRPr="001A7FDC" w:rsidRDefault="00000000" w:rsidP="00A30C89">
            <w:pPr>
              <w:jc w:val="center"/>
              <w:rPr>
                <w:rFonts w:cs="Times New Roman"/>
                <w:sz w:val="24"/>
                <w:szCs w:val="24"/>
              </w:rPr>
            </w:pPr>
            <w:r w:rsidRPr="001A7FDC">
              <w:rPr>
                <w:rFonts w:cs="Times New Roman"/>
                <w:b/>
                <w:sz w:val="24"/>
                <w:szCs w:val="24"/>
              </w:rPr>
              <w:t>On Time</w:t>
            </w:r>
          </w:p>
        </w:tc>
        <w:tc>
          <w:tcPr>
            <w:tcW w:w="1465" w:type="dxa"/>
            <w:shd w:val="clear" w:color="auto" w:fill="FFFFFF" w:themeFill="background1"/>
            <w:vAlign w:val="center"/>
          </w:tcPr>
          <w:p w14:paraId="39B93B20" w14:textId="77777777" w:rsidR="009B28B1" w:rsidRPr="001A7FDC" w:rsidRDefault="00000000" w:rsidP="00A30C89">
            <w:pPr>
              <w:jc w:val="center"/>
              <w:rPr>
                <w:rFonts w:cs="Times New Roman"/>
                <w:sz w:val="24"/>
                <w:szCs w:val="24"/>
              </w:rPr>
            </w:pPr>
            <w:r w:rsidRPr="001A7FDC">
              <w:rPr>
                <w:rFonts w:cs="Times New Roman"/>
                <w:b/>
                <w:sz w:val="24"/>
                <w:szCs w:val="24"/>
              </w:rPr>
              <w:t>Late</w:t>
            </w:r>
          </w:p>
        </w:tc>
        <w:tc>
          <w:tcPr>
            <w:tcW w:w="1465" w:type="dxa"/>
            <w:shd w:val="clear" w:color="auto" w:fill="FFFFFF" w:themeFill="background1"/>
            <w:vAlign w:val="center"/>
          </w:tcPr>
          <w:p w14:paraId="121E082E" w14:textId="77777777" w:rsidR="009B28B1" w:rsidRPr="001A7FDC" w:rsidRDefault="00000000" w:rsidP="00A30C89">
            <w:pPr>
              <w:jc w:val="center"/>
              <w:rPr>
                <w:rFonts w:cs="Times New Roman"/>
                <w:sz w:val="24"/>
                <w:szCs w:val="24"/>
              </w:rPr>
            </w:pPr>
            <w:r w:rsidRPr="001A7FDC">
              <w:rPr>
                <w:rFonts w:cs="Times New Roman"/>
                <w:b/>
                <w:sz w:val="24"/>
                <w:szCs w:val="24"/>
              </w:rPr>
              <w:t>Total</w:t>
            </w:r>
          </w:p>
        </w:tc>
        <w:tc>
          <w:tcPr>
            <w:tcW w:w="1465" w:type="dxa"/>
            <w:shd w:val="clear" w:color="auto" w:fill="FFFFFF" w:themeFill="background1"/>
            <w:vAlign w:val="center"/>
          </w:tcPr>
          <w:p w14:paraId="252C801D" w14:textId="77777777" w:rsidR="009B28B1" w:rsidRPr="001A7FDC" w:rsidRDefault="00000000" w:rsidP="00A30C89">
            <w:pPr>
              <w:jc w:val="center"/>
              <w:rPr>
                <w:rFonts w:cs="Times New Roman"/>
                <w:sz w:val="24"/>
                <w:szCs w:val="24"/>
              </w:rPr>
            </w:pPr>
            <w:r w:rsidRPr="001A7FDC">
              <w:rPr>
                <w:rFonts w:cs="Times New Roman"/>
                <w:b/>
                <w:sz w:val="24"/>
                <w:szCs w:val="24"/>
              </w:rPr>
              <w:t>Late Rate (%)</w:t>
            </w:r>
          </w:p>
        </w:tc>
        <w:tc>
          <w:tcPr>
            <w:tcW w:w="1465" w:type="dxa"/>
            <w:shd w:val="clear" w:color="auto" w:fill="FFFFFF" w:themeFill="background1"/>
            <w:vAlign w:val="center"/>
          </w:tcPr>
          <w:p w14:paraId="373BA33D" w14:textId="77777777" w:rsidR="009B28B1" w:rsidRPr="001A7FDC" w:rsidRDefault="00000000" w:rsidP="00A30C89">
            <w:pPr>
              <w:jc w:val="center"/>
              <w:rPr>
                <w:rFonts w:cs="Times New Roman"/>
                <w:sz w:val="24"/>
                <w:szCs w:val="24"/>
              </w:rPr>
            </w:pPr>
            <w:r w:rsidRPr="001A7FDC">
              <w:rPr>
                <w:rFonts w:cs="Times New Roman"/>
                <w:b/>
                <w:sz w:val="24"/>
                <w:szCs w:val="24"/>
              </w:rPr>
              <w:t>Share (%)</w:t>
            </w:r>
          </w:p>
        </w:tc>
      </w:tr>
      <w:tr w:rsidR="009B28B1" w:rsidRPr="001A7FDC" w14:paraId="64BC59BB" w14:textId="77777777" w:rsidTr="00A30C89">
        <w:trPr>
          <w:jc w:val="center"/>
        </w:trPr>
        <w:tc>
          <w:tcPr>
            <w:tcW w:w="1465" w:type="dxa"/>
            <w:shd w:val="clear" w:color="auto" w:fill="FFFFFF" w:themeFill="background1"/>
            <w:vAlign w:val="center"/>
          </w:tcPr>
          <w:p w14:paraId="3874EC56" w14:textId="77777777" w:rsidR="009B28B1" w:rsidRPr="001A7FDC" w:rsidRDefault="00000000" w:rsidP="00A30C89">
            <w:pPr>
              <w:jc w:val="center"/>
              <w:rPr>
                <w:rFonts w:cs="Times New Roman"/>
                <w:sz w:val="24"/>
                <w:szCs w:val="24"/>
              </w:rPr>
            </w:pPr>
            <w:r w:rsidRPr="001A7FDC">
              <w:rPr>
                <w:rFonts w:cs="Times New Roman"/>
                <w:sz w:val="24"/>
                <w:szCs w:val="24"/>
              </w:rPr>
              <w:t>Very Light (&lt;2kg)</w:t>
            </w:r>
          </w:p>
        </w:tc>
        <w:tc>
          <w:tcPr>
            <w:tcW w:w="1465" w:type="dxa"/>
            <w:shd w:val="clear" w:color="auto" w:fill="FFFFFF" w:themeFill="background1"/>
            <w:vAlign w:val="center"/>
          </w:tcPr>
          <w:p w14:paraId="789B6E83" w14:textId="77777777" w:rsidR="009B28B1" w:rsidRPr="001A7FDC" w:rsidRDefault="00000000" w:rsidP="00A30C89">
            <w:pPr>
              <w:jc w:val="center"/>
              <w:rPr>
                <w:rFonts w:cs="Times New Roman"/>
                <w:sz w:val="24"/>
                <w:szCs w:val="24"/>
              </w:rPr>
            </w:pPr>
            <w:r w:rsidRPr="001A7FDC">
              <w:rPr>
                <w:rFonts w:cs="Times New Roman"/>
                <w:sz w:val="24"/>
                <w:szCs w:val="24"/>
              </w:rPr>
              <w:t>2.199</w:t>
            </w:r>
          </w:p>
        </w:tc>
        <w:tc>
          <w:tcPr>
            <w:tcW w:w="1465" w:type="dxa"/>
            <w:shd w:val="clear" w:color="auto" w:fill="FFFFFF" w:themeFill="background1"/>
            <w:vAlign w:val="center"/>
          </w:tcPr>
          <w:p w14:paraId="7DEB9E88" w14:textId="77777777" w:rsidR="009B28B1" w:rsidRPr="001A7FDC" w:rsidRDefault="00000000" w:rsidP="00A30C89">
            <w:pPr>
              <w:jc w:val="center"/>
              <w:rPr>
                <w:rFonts w:cs="Times New Roman"/>
                <w:sz w:val="24"/>
                <w:szCs w:val="24"/>
              </w:rPr>
            </w:pPr>
            <w:r w:rsidRPr="001A7FDC">
              <w:rPr>
                <w:rFonts w:cs="Times New Roman"/>
                <w:sz w:val="24"/>
                <w:szCs w:val="24"/>
              </w:rPr>
              <w:t>1.046</w:t>
            </w:r>
          </w:p>
        </w:tc>
        <w:tc>
          <w:tcPr>
            <w:tcW w:w="1465" w:type="dxa"/>
            <w:shd w:val="clear" w:color="auto" w:fill="FFFFFF" w:themeFill="background1"/>
            <w:vAlign w:val="center"/>
          </w:tcPr>
          <w:p w14:paraId="532DCCDA" w14:textId="77777777" w:rsidR="009B28B1" w:rsidRPr="001A7FDC" w:rsidRDefault="00000000" w:rsidP="00A30C89">
            <w:pPr>
              <w:jc w:val="center"/>
              <w:rPr>
                <w:rFonts w:cs="Times New Roman"/>
                <w:sz w:val="24"/>
                <w:szCs w:val="24"/>
              </w:rPr>
            </w:pPr>
            <w:r w:rsidRPr="001A7FDC">
              <w:rPr>
                <w:rFonts w:cs="Times New Roman"/>
                <w:sz w:val="24"/>
                <w:szCs w:val="24"/>
              </w:rPr>
              <w:t>3.245</w:t>
            </w:r>
          </w:p>
        </w:tc>
        <w:tc>
          <w:tcPr>
            <w:tcW w:w="1465" w:type="dxa"/>
            <w:shd w:val="clear" w:color="auto" w:fill="FFFFFF" w:themeFill="background1"/>
            <w:vAlign w:val="center"/>
          </w:tcPr>
          <w:p w14:paraId="1F18B45E" w14:textId="77777777" w:rsidR="009B28B1" w:rsidRPr="001A7FDC" w:rsidRDefault="00000000" w:rsidP="00A30C89">
            <w:pPr>
              <w:jc w:val="center"/>
              <w:rPr>
                <w:rFonts w:cs="Times New Roman"/>
                <w:sz w:val="24"/>
                <w:szCs w:val="24"/>
              </w:rPr>
            </w:pPr>
            <w:r w:rsidRPr="001A7FDC">
              <w:rPr>
                <w:rFonts w:cs="Times New Roman"/>
                <w:sz w:val="24"/>
                <w:szCs w:val="24"/>
              </w:rPr>
              <w:t>32.23</w:t>
            </w:r>
          </w:p>
        </w:tc>
        <w:tc>
          <w:tcPr>
            <w:tcW w:w="1465" w:type="dxa"/>
            <w:shd w:val="clear" w:color="auto" w:fill="FFFFFF" w:themeFill="background1"/>
            <w:vAlign w:val="center"/>
          </w:tcPr>
          <w:p w14:paraId="11CC4694" w14:textId="77777777" w:rsidR="009B28B1" w:rsidRPr="001A7FDC" w:rsidRDefault="00000000" w:rsidP="00A30C89">
            <w:pPr>
              <w:jc w:val="center"/>
              <w:rPr>
                <w:rFonts w:cs="Times New Roman"/>
                <w:sz w:val="24"/>
                <w:szCs w:val="24"/>
              </w:rPr>
            </w:pPr>
            <w:r w:rsidRPr="001A7FDC">
              <w:rPr>
                <w:rFonts w:cs="Times New Roman"/>
                <w:sz w:val="24"/>
                <w:szCs w:val="24"/>
              </w:rPr>
              <w:t>29.50</w:t>
            </w:r>
          </w:p>
        </w:tc>
      </w:tr>
      <w:tr w:rsidR="009B28B1" w:rsidRPr="001A7FDC" w14:paraId="41AFCA9E" w14:textId="77777777" w:rsidTr="00A30C89">
        <w:trPr>
          <w:jc w:val="center"/>
        </w:trPr>
        <w:tc>
          <w:tcPr>
            <w:tcW w:w="1465" w:type="dxa"/>
            <w:shd w:val="clear" w:color="auto" w:fill="FFFFFF" w:themeFill="background1"/>
            <w:vAlign w:val="center"/>
          </w:tcPr>
          <w:p w14:paraId="28CB3D17" w14:textId="77777777" w:rsidR="009B28B1" w:rsidRPr="001A7FDC" w:rsidRDefault="00000000" w:rsidP="00A30C89">
            <w:pPr>
              <w:jc w:val="center"/>
              <w:rPr>
                <w:rFonts w:cs="Times New Roman"/>
                <w:sz w:val="24"/>
                <w:szCs w:val="24"/>
              </w:rPr>
            </w:pPr>
            <w:r w:rsidRPr="001A7FDC">
              <w:rPr>
                <w:rFonts w:cs="Times New Roman"/>
                <w:sz w:val="24"/>
                <w:szCs w:val="24"/>
              </w:rPr>
              <w:t>Light (2-4kg)</w:t>
            </w:r>
          </w:p>
        </w:tc>
        <w:tc>
          <w:tcPr>
            <w:tcW w:w="1465" w:type="dxa"/>
            <w:shd w:val="clear" w:color="auto" w:fill="FFFFFF" w:themeFill="background1"/>
            <w:vAlign w:val="center"/>
          </w:tcPr>
          <w:p w14:paraId="17F37340" w14:textId="77777777" w:rsidR="009B28B1" w:rsidRPr="001A7FDC" w:rsidRDefault="00000000" w:rsidP="00A30C89">
            <w:pPr>
              <w:jc w:val="center"/>
              <w:rPr>
                <w:rFonts w:cs="Times New Roman"/>
                <w:sz w:val="24"/>
                <w:szCs w:val="24"/>
              </w:rPr>
            </w:pPr>
            <w:r w:rsidRPr="001A7FDC">
              <w:rPr>
                <w:rFonts w:cs="Times New Roman"/>
                <w:sz w:val="24"/>
                <w:szCs w:val="24"/>
              </w:rPr>
              <w:t>1.787</w:t>
            </w:r>
          </w:p>
        </w:tc>
        <w:tc>
          <w:tcPr>
            <w:tcW w:w="1465" w:type="dxa"/>
            <w:shd w:val="clear" w:color="auto" w:fill="FFFFFF" w:themeFill="background1"/>
            <w:vAlign w:val="center"/>
          </w:tcPr>
          <w:p w14:paraId="71991432" w14:textId="77777777" w:rsidR="009B28B1" w:rsidRPr="001A7FDC" w:rsidRDefault="00000000" w:rsidP="00A30C89">
            <w:pPr>
              <w:jc w:val="center"/>
              <w:rPr>
                <w:rFonts w:cs="Times New Roman"/>
                <w:sz w:val="24"/>
                <w:szCs w:val="24"/>
              </w:rPr>
            </w:pPr>
            <w:r w:rsidRPr="001A7FDC">
              <w:rPr>
                <w:rFonts w:cs="Times New Roman"/>
                <w:sz w:val="24"/>
                <w:szCs w:val="24"/>
              </w:rPr>
              <w:t>1</w:t>
            </w:r>
          </w:p>
        </w:tc>
        <w:tc>
          <w:tcPr>
            <w:tcW w:w="1465" w:type="dxa"/>
            <w:shd w:val="clear" w:color="auto" w:fill="FFFFFF" w:themeFill="background1"/>
            <w:vAlign w:val="center"/>
          </w:tcPr>
          <w:p w14:paraId="18A8B9FA" w14:textId="77777777" w:rsidR="009B28B1" w:rsidRPr="001A7FDC" w:rsidRDefault="00000000" w:rsidP="00A30C89">
            <w:pPr>
              <w:jc w:val="center"/>
              <w:rPr>
                <w:rFonts w:cs="Times New Roman"/>
                <w:sz w:val="24"/>
                <w:szCs w:val="24"/>
              </w:rPr>
            </w:pPr>
            <w:r w:rsidRPr="001A7FDC">
              <w:rPr>
                <w:rFonts w:cs="Times New Roman"/>
                <w:sz w:val="24"/>
                <w:szCs w:val="24"/>
              </w:rPr>
              <w:t>1.788</w:t>
            </w:r>
          </w:p>
        </w:tc>
        <w:tc>
          <w:tcPr>
            <w:tcW w:w="1465" w:type="dxa"/>
            <w:shd w:val="clear" w:color="auto" w:fill="FFFFFF" w:themeFill="background1"/>
            <w:vAlign w:val="center"/>
          </w:tcPr>
          <w:p w14:paraId="1BF37062" w14:textId="77777777" w:rsidR="009B28B1" w:rsidRPr="001A7FDC" w:rsidRDefault="00000000" w:rsidP="00A30C89">
            <w:pPr>
              <w:jc w:val="center"/>
              <w:rPr>
                <w:rFonts w:cs="Times New Roman"/>
                <w:sz w:val="24"/>
                <w:szCs w:val="24"/>
              </w:rPr>
            </w:pPr>
            <w:r w:rsidRPr="001A7FDC">
              <w:rPr>
                <w:rFonts w:cs="Times New Roman"/>
                <w:sz w:val="24"/>
                <w:szCs w:val="24"/>
              </w:rPr>
              <w:t>0.06</w:t>
            </w:r>
          </w:p>
        </w:tc>
        <w:tc>
          <w:tcPr>
            <w:tcW w:w="1465" w:type="dxa"/>
            <w:shd w:val="clear" w:color="auto" w:fill="FFFFFF" w:themeFill="background1"/>
            <w:vAlign w:val="center"/>
          </w:tcPr>
          <w:p w14:paraId="652B1ACB" w14:textId="77777777" w:rsidR="009B28B1" w:rsidRPr="001A7FDC" w:rsidRDefault="00000000" w:rsidP="00A30C89">
            <w:pPr>
              <w:jc w:val="center"/>
              <w:rPr>
                <w:rFonts w:cs="Times New Roman"/>
                <w:sz w:val="24"/>
                <w:szCs w:val="24"/>
              </w:rPr>
            </w:pPr>
            <w:r w:rsidRPr="001A7FDC">
              <w:rPr>
                <w:rFonts w:cs="Times New Roman"/>
                <w:sz w:val="24"/>
                <w:szCs w:val="24"/>
              </w:rPr>
              <w:t>16.26</w:t>
            </w:r>
          </w:p>
        </w:tc>
      </w:tr>
      <w:tr w:rsidR="009B28B1" w:rsidRPr="001A7FDC" w14:paraId="4827B9A9" w14:textId="77777777" w:rsidTr="00A30C89">
        <w:trPr>
          <w:jc w:val="center"/>
        </w:trPr>
        <w:tc>
          <w:tcPr>
            <w:tcW w:w="1465" w:type="dxa"/>
            <w:shd w:val="clear" w:color="auto" w:fill="FFFFFF" w:themeFill="background1"/>
            <w:vAlign w:val="center"/>
          </w:tcPr>
          <w:p w14:paraId="0FFCE652" w14:textId="77777777" w:rsidR="009B28B1" w:rsidRPr="001A7FDC" w:rsidRDefault="00000000" w:rsidP="00A30C89">
            <w:pPr>
              <w:jc w:val="center"/>
              <w:rPr>
                <w:rFonts w:cs="Times New Roman"/>
                <w:sz w:val="24"/>
                <w:szCs w:val="24"/>
              </w:rPr>
            </w:pPr>
            <w:r w:rsidRPr="001A7FDC">
              <w:rPr>
                <w:rFonts w:cs="Times New Roman"/>
                <w:sz w:val="24"/>
                <w:szCs w:val="24"/>
              </w:rPr>
              <w:t>Medium (4-6kg)</w:t>
            </w:r>
          </w:p>
        </w:tc>
        <w:tc>
          <w:tcPr>
            <w:tcW w:w="1465" w:type="dxa"/>
            <w:shd w:val="clear" w:color="auto" w:fill="FFFFFF" w:themeFill="background1"/>
            <w:vAlign w:val="center"/>
          </w:tcPr>
          <w:p w14:paraId="741C7FDF" w14:textId="77777777" w:rsidR="009B28B1" w:rsidRPr="001A7FDC" w:rsidRDefault="00000000" w:rsidP="00A30C89">
            <w:pPr>
              <w:jc w:val="center"/>
              <w:rPr>
                <w:rFonts w:cs="Times New Roman"/>
                <w:sz w:val="24"/>
                <w:szCs w:val="24"/>
              </w:rPr>
            </w:pPr>
            <w:r w:rsidRPr="001A7FDC">
              <w:rPr>
                <w:rFonts w:cs="Times New Roman"/>
                <w:sz w:val="24"/>
                <w:szCs w:val="24"/>
              </w:rPr>
              <w:t>2.569</w:t>
            </w:r>
          </w:p>
        </w:tc>
        <w:tc>
          <w:tcPr>
            <w:tcW w:w="1465" w:type="dxa"/>
            <w:shd w:val="clear" w:color="auto" w:fill="FFFFFF" w:themeFill="background1"/>
            <w:vAlign w:val="center"/>
          </w:tcPr>
          <w:p w14:paraId="04629509" w14:textId="77777777" w:rsidR="009B28B1" w:rsidRPr="001A7FDC" w:rsidRDefault="00000000" w:rsidP="00A30C89">
            <w:pPr>
              <w:jc w:val="center"/>
              <w:rPr>
                <w:rFonts w:cs="Times New Roman"/>
                <w:sz w:val="24"/>
                <w:szCs w:val="24"/>
              </w:rPr>
            </w:pPr>
            <w:r w:rsidRPr="001A7FDC">
              <w:rPr>
                <w:rFonts w:cs="Times New Roman"/>
                <w:sz w:val="24"/>
                <w:szCs w:val="24"/>
              </w:rPr>
              <w:t>3.389</w:t>
            </w:r>
          </w:p>
        </w:tc>
        <w:tc>
          <w:tcPr>
            <w:tcW w:w="1465" w:type="dxa"/>
            <w:shd w:val="clear" w:color="auto" w:fill="FFFFFF" w:themeFill="background1"/>
            <w:vAlign w:val="center"/>
          </w:tcPr>
          <w:p w14:paraId="54FC3A08" w14:textId="77777777" w:rsidR="009B28B1" w:rsidRPr="001A7FDC" w:rsidRDefault="00000000" w:rsidP="00A30C89">
            <w:pPr>
              <w:jc w:val="center"/>
              <w:rPr>
                <w:rFonts w:cs="Times New Roman"/>
                <w:sz w:val="24"/>
                <w:szCs w:val="24"/>
              </w:rPr>
            </w:pPr>
            <w:r w:rsidRPr="001A7FDC">
              <w:rPr>
                <w:rFonts w:cs="Times New Roman"/>
                <w:sz w:val="24"/>
                <w:szCs w:val="24"/>
              </w:rPr>
              <w:t>5.958</w:t>
            </w:r>
          </w:p>
        </w:tc>
        <w:tc>
          <w:tcPr>
            <w:tcW w:w="1465" w:type="dxa"/>
            <w:shd w:val="clear" w:color="auto" w:fill="FFFFFF" w:themeFill="background1"/>
            <w:vAlign w:val="center"/>
          </w:tcPr>
          <w:p w14:paraId="6B4B34D9" w14:textId="77777777" w:rsidR="009B28B1" w:rsidRPr="001A7FDC" w:rsidRDefault="00000000" w:rsidP="00A30C89">
            <w:pPr>
              <w:jc w:val="center"/>
              <w:rPr>
                <w:rFonts w:cs="Times New Roman"/>
                <w:sz w:val="24"/>
                <w:szCs w:val="24"/>
              </w:rPr>
            </w:pPr>
            <w:r w:rsidRPr="001A7FDC">
              <w:rPr>
                <w:rFonts w:cs="Times New Roman"/>
                <w:sz w:val="24"/>
                <w:szCs w:val="24"/>
              </w:rPr>
              <w:t>56.88</w:t>
            </w:r>
          </w:p>
        </w:tc>
        <w:tc>
          <w:tcPr>
            <w:tcW w:w="1465" w:type="dxa"/>
            <w:shd w:val="clear" w:color="auto" w:fill="FFFFFF" w:themeFill="background1"/>
            <w:vAlign w:val="center"/>
          </w:tcPr>
          <w:p w14:paraId="3F3750E8" w14:textId="77777777" w:rsidR="009B28B1" w:rsidRPr="001A7FDC" w:rsidRDefault="00000000" w:rsidP="00A30C89">
            <w:pPr>
              <w:jc w:val="center"/>
              <w:rPr>
                <w:rFonts w:cs="Times New Roman"/>
                <w:sz w:val="24"/>
                <w:szCs w:val="24"/>
              </w:rPr>
            </w:pPr>
            <w:r w:rsidRPr="001A7FDC">
              <w:rPr>
                <w:rFonts w:cs="Times New Roman"/>
                <w:sz w:val="24"/>
                <w:szCs w:val="24"/>
              </w:rPr>
              <w:t>54.17</w:t>
            </w:r>
          </w:p>
        </w:tc>
      </w:tr>
      <w:tr w:rsidR="009B28B1" w:rsidRPr="001A7FDC" w14:paraId="31DB0D1C" w14:textId="77777777" w:rsidTr="00A30C89">
        <w:trPr>
          <w:jc w:val="center"/>
        </w:trPr>
        <w:tc>
          <w:tcPr>
            <w:tcW w:w="1465" w:type="dxa"/>
            <w:shd w:val="clear" w:color="auto" w:fill="FFFFFF" w:themeFill="background1"/>
            <w:vAlign w:val="center"/>
          </w:tcPr>
          <w:p w14:paraId="370A5905" w14:textId="77777777" w:rsidR="009B28B1" w:rsidRPr="001A7FDC" w:rsidRDefault="00000000" w:rsidP="00A30C89">
            <w:pPr>
              <w:jc w:val="center"/>
              <w:rPr>
                <w:rFonts w:cs="Times New Roman"/>
                <w:sz w:val="24"/>
                <w:szCs w:val="24"/>
              </w:rPr>
            </w:pPr>
            <w:r w:rsidRPr="001A7FDC">
              <w:rPr>
                <w:rFonts w:cs="Times New Roman"/>
                <w:sz w:val="24"/>
                <w:szCs w:val="24"/>
              </w:rPr>
              <w:t>Heavy (&gt;6kg)</w:t>
            </w:r>
          </w:p>
        </w:tc>
        <w:tc>
          <w:tcPr>
            <w:tcW w:w="1465" w:type="dxa"/>
            <w:shd w:val="clear" w:color="auto" w:fill="FFFFFF" w:themeFill="background1"/>
            <w:vAlign w:val="center"/>
          </w:tcPr>
          <w:p w14:paraId="2305D961" w14:textId="77777777" w:rsidR="009B28B1" w:rsidRPr="001A7FDC" w:rsidRDefault="00000000" w:rsidP="00A30C89">
            <w:pPr>
              <w:jc w:val="center"/>
              <w:rPr>
                <w:rFonts w:cs="Times New Roman"/>
                <w:sz w:val="24"/>
                <w:szCs w:val="24"/>
              </w:rPr>
            </w:pPr>
            <w:r w:rsidRPr="001A7FDC">
              <w:rPr>
                <w:rFonts w:cs="Times New Roman"/>
                <w:sz w:val="24"/>
                <w:szCs w:val="24"/>
              </w:rPr>
              <w:t>8</w:t>
            </w:r>
          </w:p>
        </w:tc>
        <w:tc>
          <w:tcPr>
            <w:tcW w:w="1465" w:type="dxa"/>
            <w:shd w:val="clear" w:color="auto" w:fill="FFFFFF" w:themeFill="background1"/>
            <w:vAlign w:val="center"/>
          </w:tcPr>
          <w:p w14:paraId="3271196F" w14:textId="77777777" w:rsidR="009B28B1" w:rsidRPr="001A7FDC" w:rsidRDefault="00000000" w:rsidP="00A30C89">
            <w:pPr>
              <w:jc w:val="center"/>
              <w:rPr>
                <w:rFonts w:cs="Times New Roman"/>
                <w:sz w:val="24"/>
                <w:szCs w:val="24"/>
              </w:rPr>
            </w:pPr>
            <w:r w:rsidRPr="001A7FDC">
              <w:rPr>
                <w:rFonts w:cs="Times New Roman"/>
                <w:sz w:val="24"/>
                <w:szCs w:val="24"/>
              </w:rPr>
              <w:t>0</w:t>
            </w:r>
          </w:p>
        </w:tc>
        <w:tc>
          <w:tcPr>
            <w:tcW w:w="1465" w:type="dxa"/>
            <w:shd w:val="clear" w:color="auto" w:fill="FFFFFF" w:themeFill="background1"/>
            <w:vAlign w:val="center"/>
          </w:tcPr>
          <w:p w14:paraId="37E97DD5" w14:textId="77777777" w:rsidR="009B28B1" w:rsidRPr="001A7FDC" w:rsidRDefault="00000000" w:rsidP="00A30C89">
            <w:pPr>
              <w:jc w:val="center"/>
              <w:rPr>
                <w:rFonts w:cs="Times New Roman"/>
                <w:sz w:val="24"/>
                <w:szCs w:val="24"/>
              </w:rPr>
            </w:pPr>
            <w:r w:rsidRPr="001A7FDC">
              <w:rPr>
                <w:rFonts w:cs="Times New Roman"/>
                <w:sz w:val="24"/>
                <w:szCs w:val="24"/>
              </w:rPr>
              <w:t>8</w:t>
            </w:r>
          </w:p>
        </w:tc>
        <w:tc>
          <w:tcPr>
            <w:tcW w:w="1465" w:type="dxa"/>
            <w:shd w:val="clear" w:color="auto" w:fill="FFFFFF" w:themeFill="background1"/>
            <w:vAlign w:val="center"/>
          </w:tcPr>
          <w:p w14:paraId="138D2B4C" w14:textId="77777777" w:rsidR="009B28B1" w:rsidRPr="001A7FDC" w:rsidRDefault="00000000" w:rsidP="00A30C89">
            <w:pPr>
              <w:jc w:val="center"/>
              <w:rPr>
                <w:rFonts w:cs="Times New Roman"/>
                <w:sz w:val="24"/>
                <w:szCs w:val="24"/>
              </w:rPr>
            </w:pPr>
            <w:r w:rsidRPr="001A7FDC">
              <w:rPr>
                <w:rFonts w:cs="Times New Roman"/>
                <w:sz w:val="24"/>
                <w:szCs w:val="24"/>
              </w:rPr>
              <w:t>0.00</w:t>
            </w:r>
          </w:p>
        </w:tc>
        <w:tc>
          <w:tcPr>
            <w:tcW w:w="1465" w:type="dxa"/>
            <w:shd w:val="clear" w:color="auto" w:fill="FFFFFF" w:themeFill="background1"/>
            <w:vAlign w:val="center"/>
          </w:tcPr>
          <w:p w14:paraId="29C2D110" w14:textId="77777777" w:rsidR="009B28B1" w:rsidRPr="001A7FDC" w:rsidRDefault="00000000" w:rsidP="00A30C89">
            <w:pPr>
              <w:jc w:val="center"/>
              <w:rPr>
                <w:rFonts w:cs="Times New Roman"/>
                <w:sz w:val="24"/>
                <w:szCs w:val="24"/>
              </w:rPr>
            </w:pPr>
            <w:r w:rsidRPr="001A7FDC">
              <w:rPr>
                <w:rFonts w:cs="Times New Roman"/>
                <w:sz w:val="24"/>
                <w:szCs w:val="24"/>
              </w:rPr>
              <w:t>0.07</w:t>
            </w:r>
          </w:p>
        </w:tc>
      </w:tr>
    </w:tbl>
    <w:p w14:paraId="3B92AAC9" w14:textId="77777777" w:rsidR="009B28B1" w:rsidRPr="001A7FDC" w:rsidRDefault="00000000" w:rsidP="001A7FDC">
      <w:pPr>
        <w:pStyle w:val="Heading2"/>
        <w:jc w:val="both"/>
        <w:rPr>
          <w:rFonts w:ascii="Times New Roman" w:hAnsi="Times New Roman" w:cs="Times New Roman"/>
          <w:color w:val="auto"/>
          <w:szCs w:val="24"/>
        </w:rPr>
      </w:pPr>
      <w:r w:rsidRPr="001A7FDC">
        <w:rPr>
          <w:rFonts w:ascii="Times New Roman" w:hAnsi="Times New Roman" w:cs="Times New Roman"/>
          <w:color w:val="auto"/>
          <w:szCs w:val="24"/>
        </w:rPr>
        <w:t>Lampiran 6. Status Pengiriman per Kategori Diskon</w:t>
      </w:r>
    </w:p>
    <w:tbl>
      <w:tblPr>
        <w:tblStyle w:val="TableGrid"/>
        <w:tblW w:w="0" w:type="auto"/>
        <w:jc w:val="center"/>
        <w:tblLook w:val="04A0" w:firstRow="1" w:lastRow="0" w:firstColumn="1" w:lastColumn="0" w:noHBand="0" w:noVBand="1"/>
      </w:tblPr>
      <w:tblGrid>
        <w:gridCol w:w="1757"/>
        <w:gridCol w:w="1756"/>
        <w:gridCol w:w="1755"/>
        <w:gridCol w:w="1755"/>
        <w:gridCol w:w="1755"/>
      </w:tblGrid>
      <w:tr w:rsidR="009B28B1" w:rsidRPr="001A7FDC" w14:paraId="356AFF7B" w14:textId="77777777" w:rsidTr="00A30C89">
        <w:trPr>
          <w:jc w:val="center"/>
        </w:trPr>
        <w:tc>
          <w:tcPr>
            <w:tcW w:w="1758" w:type="dxa"/>
            <w:shd w:val="clear" w:color="auto" w:fill="FFFFFF" w:themeFill="background1"/>
            <w:vAlign w:val="center"/>
          </w:tcPr>
          <w:p w14:paraId="04AEC308" w14:textId="77777777" w:rsidR="009B28B1" w:rsidRPr="001A7FDC" w:rsidRDefault="00000000" w:rsidP="00A30C89">
            <w:pPr>
              <w:jc w:val="center"/>
              <w:rPr>
                <w:rFonts w:cs="Times New Roman"/>
                <w:sz w:val="24"/>
                <w:szCs w:val="24"/>
              </w:rPr>
            </w:pPr>
            <w:r w:rsidRPr="001A7FDC">
              <w:rPr>
                <w:rFonts w:cs="Times New Roman"/>
                <w:b/>
                <w:sz w:val="24"/>
                <w:szCs w:val="24"/>
              </w:rPr>
              <w:t>Kategori Diskon</w:t>
            </w:r>
          </w:p>
        </w:tc>
        <w:tc>
          <w:tcPr>
            <w:tcW w:w="1758" w:type="dxa"/>
            <w:shd w:val="clear" w:color="auto" w:fill="FFFFFF" w:themeFill="background1"/>
            <w:vAlign w:val="center"/>
          </w:tcPr>
          <w:p w14:paraId="3F7CAD7F" w14:textId="77777777" w:rsidR="009B28B1" w:rsidRPr="001A7FDC" w:rsidRDefault="00000000" w:rsidP="00A30C89">
            <w:pPr>
              <w:jc w:val="center"/>
              <w:rPr>
                <w:rFonts w:cs="Times New Roman"/>
                <w:sz w:val="24"/>
                <w:szCs w:val="24"/>
              </w:rPr>
            </w:pPr>
            <w:r w:rsidRPr="001A7FDC">
              <w:rPr>
                <w:rFonts w:cs="Times New Roman"/>
                <w:b/>
                <w:sz w:val="24"/>
                <w:szCs w:val="24"/>
              </w:rPr>
              <w:t>On Time</w:t>
            </w:r>
          </w:p>
        </w:tc>
        <w:tc>
          <w:tcPr>
            <w:tcW w:w="1758" w:type="dxa"/>
            <w:shd w:val="clear" w:color="auto" w:fill="FFFFFF" w:themeFill="background1"/>
            <w:vAlign w:val="center"/>
          </w:tcPr>
          <w:p w14:paraId="2D18C5B1" w14:textId="77777777" w:rsidR="009B28B1" w:rsidRPr="001A7FDC" w:rsidRDefault="00000000" w:rsidP="00A30C89">
            <w:pPr>
              <w:jc w:val="center"/>
              <w:rPr>
                <w:rFonts w:cs="Times New Roman"/>
                <w:sz w:val="24"/>
                <w:szCs w:val="24"/>
              </w:rPr>
            </w:pPr>
            <w:r w:rsidRPr="001A7FDC">
              <w:rPr>
                <w:rFonts w:cs="Times New Roman"/>
                <w:b/>
                <w:sz w:val="24"/>
                <w:szCs w:val="24"/>
              </w:rPr>
              <w:t>Late</w:t>
            </w:r>
          </w:p>
        </w:tc>
        <w:tc>
          <w:tcPr>
            <w:tcW w:w="1758" w:type="dxa"/>
            <w:shd w:val="clear" w:color="auto" w:fill="FFFFFF" w:themeFill="background1"/>
            <w:vAlign w:val="center"/>
          </w:tcPr>
          <w:p w14:paraId="2A64E800" w14:textId="77777777" w:rsidR="009B28B1" w:rsidRPr="001A7FDC" w:rsidRDefault="00000000" w:rsidP="00A30C89">
            <w:pPr>
              <w:jc w:val="center"/>
              <w:rPr>
                <w:rFonts w:cs="Times New Roman"/>
                <w:sz w:val="24"/>
                <w:szCs w:val="24"/>
              </w:rPr>
            </w:pPr>
            <w:r w:rsidRPr="001A7FDC">
              <w:rPr>
                <w:rFonts w:cs="Times New Roman"/>
                <w:b/>
                <w:sz w:val="24"/>
                <w:szCs w:val="24"/>
              </w:rPr>
              <w:t>Total</w:t>
            </w:r>
          </w:p>
        </w:tc>
        <w:tc>
          <w:tcPr>
            <w:tcW w:w="1758" w:type="dxa"/>
            <w:shd w:val="clear" w:color="auto" w:fill="FFFFFF" w:themeFill="background1"/>
            <w:vAlign w:val="center"/>
          </w:tcPr>
          <w:p w14:paraId="7C251386" w14:textId="77777777" w:rsidR="009B28B1" w:rsidRPr="001A7FDC" w:rsidRDefault="00000000" w:rsidP="00A30C89">
            <w:pPr>
              <w:jc w:val="center"/>
              <w:rPr>
                <w:rFonts w:cs="Times New Roman"/>
                <w:sz w:val="24"/>
                <w:szCs w:val="24"/>
              </w:rPr>
            </w:pPr>
            <w:r w:rsidRPr="001A7FDC">
              <w:rPr>
                <w:rFonts w:cs="Times New Roman"/>
                <w:b/>
                <w:sz w:val="24"/>
                <w:szCs w:val="24"/>
              </w:rPr>
              <w:t>Late Rate (%)</w:t>
            </w:r>
          </w:p>
        </w:tc>
      </w:tr>
      <w:tr w:rsidR="009B28B1" w:rsidRPr="001A7FDC" w14:paraId="20A18BA3" w14:textId="77777777" w:rsidTr="00A30C89">
        <w:trPr>
          <w:jc w:val="center"/>
        </w:trPr>
        <w:tc>
          <w:tcPr>
            <w:tcW w:w="1758" w:type="dxa"/>
            <w:shd w:val="clear" w:color="auto" w:fill="FFFFFF" w:themeFill="background1"/>
            <w:vAlign w:val="center"/>
          </w:tcPr>
          <w:p w14:paraId="64D7D8A4" w14:textId="77777777" w:rsidR="009B28B1" w:rsidRPr="001A7FDC" w:rsidRDefault="00000000" w:rsidP="00A30C89">
            <w:pPr>
              <w:jc w:val="center"/>
              <w:rPr>
                <w:rFonts w:cs="Times New Roman"/>
                <w:sz w:val="24"/>
                <w:szCs w:val="24"/>
              </w:rPr>
            </w:pPr>
            <w:r w:rsidRPr="001A7FDC">
              <w:rPr>
                <w:rFonts w:cs="Times New Roman"/>
                <w:sz w:val="24"/>
                <w:szCs w:val="24"/>
              </w:rPr>
              <w:t>Low (0-10%)</w:t>
            </w:r>
          </w:p>
        </w:tc>
        <w:tc>
          <w:tcPr>
            <w:tcW w:w="1758" w:type="dxa"/>
            <w:shd w:val="clear" w:color="auto" w:fill="FFFFFF" w:themeFill="background1"/>
            <w:vAlign w:val="center"/>
          </w:tcPr>
          <w:p w14:paraId="479EE5F1" w14:textId="77777777" w:rsidR="009B28B1" w:rsidRPr="001A7FDC" w:rsidRDefault="00000000" w:rsidP="00A30C89">
            <w:pPr>
              <w:jc w:val="center"/>
              <w:rPr>
                <w:rFonts w:cs="Times New Roman"/>
                <w:sz w:val="24"/>
                <w:szCs w:val="24"/>
              </w:rPr>
            </w:pPr>
            <w:r w:rsidRPr="001A7FDC">
              <w:rPr>
                <w:rFonts w:cs="Times New Roman"/>
                <w:sz w:val="24"/>
                <w:szCs w:val="24"/>
              </w:rPr>
              <w:t>3.916</w:t>
            </w:r>
          </w:p>
        </w:tc>
        <w:tc>
          <w:tcPr>
            <w:tcW w:w="1758" w:type="dxa"/>
            <w:shd w:val="clear" w:color="auto" w:fill="FFFFFF" w:themeFill="background1"/>
            <w:vAlign w:val="center"/>
          </w:tcPr>
          <w:p w14:paraId="35E82AA3" w14:textId="77777777" w:rsidR="009B28B1" w:rsidRPr="001A7FDC" w:rsidRDefault="00000000" w:rsidP="00A30C89">
            <w:pPr>
              <w:jc w:val="center"/>
              <w:rPr>
                <w:rFonts w:cs="Times New Roman"/>
                <w:sz w:val="24"/>
                <w:szCs w:val="24"/>
              </w:rPr>
            </w:pPr>
            <w:r w:rsidRPr="001A7FDC">
              <w:rPr>
                <w:rFonts w:cs="Times New Roman"/>
                <w:sz w:val="24"/>
                <w:szCs w:val="24"/>
              </w:rPr>
              <w:t>4.436</w:t>
            </w:r>
          </w:p>
        </w:tc>
        <w:tc>
          <w:tcPr>
            <w:tcW w:w="1758" w:type="dxa"/>
            <w:shd w:val="clear" w:color="auto" w:fill="FFFFFF" w:themeFill="background1"/>
            <w:vAlign w:val="center"/>
          </w:tcPr>
          <w:p w14:paraId="26B8921F" w14:textId="77777777" w:rsidR="009B28B1" w:rsidRPr="001A7FDC" w:rsidRDefault="00000000" w:rsidP="00A30C89">
            <w:pPr>
              <w:jc w:val="center"/>
              <w:rPr>
                <w:rFonts w:cs="Times New Roman"/>
                <w:sz w:val="24"/>
                <w:szCs w:val="24"/>
              </w:rPr>
            </w:pPr>
            <w:r w:rsidRPr="001A7FDC">
              <w:rPr>
                <w:rFonts w:cs="Times New Roman"/>
                <w:sz w:val="24"/>
                <w:szCs w:val="24"/>
              </w:rPr>
              <w:t>8.352</w:t>
            </w:r>
          </w:p>
        </w:tc>
        <w:tc>
          <w:tcPr>
            <w:tcW w:w="1758" w:type="dxa"/>
            <w:shd w:val="clear" w:color="auto" w:fill="FFFFFF" w:themeFill="background1"/>
            <w:vAlign w:val="center"/>
          </w:tcPr>
          <w:p w14:paraId="11CA801D" w14:textId="77777777" w:rsidR="009B28B1" w:rsidRPr="001A7FDC" w:rsidRDefault="00000000" w:rsidP="00A30C89">
            <w:pPr>
              <w:jc w:val="center"/>
              <w:rPr>
                <w:rFonts w:cs="Times New Roman"/>
                <w:sz w:val="24"/>
                <w:szCs w:val="24"/>
              </w:rPr>
            </w:pPr>
            <w:r w:rsidRPr="001A7FDC">
              <w:rPr>
                <w:rFonts w:cs="Times New Roman"/>
                <w:sz w:val="24"/>
                <w:szCs w:val="24"/>
              </w:rPr>
              <w:t>53.11</w:t>
            </w:r>
          </w:p>
        </w:tc>
      </w:tr>
      <w:tr w:rsidR="009B28B1" w:rsidRPr="001A7FDC" w14:paraId="578363D7" w14:textId="77777777" w:rsidTr="00A30C89">
        <w:trPr>
          <w:jc w:val="center"/>
        </w:trPr>
        <w:tc>
          <w:tcPr>
            <w:tcW w:w="1758" w:type="dxa"/>
            <w:shd w:val="clear" w:color="auto" w:fill="FFFFFF" w:themeFill="background1"/>
            <w:vAlign w:val="center"/>
          </w:tcPr>
          <w:p w14:paraId="7076C168" w14:textId="63C32507" w:rsidR="009B28B1" w:rsidRPr="001A7FDC" w:rsidRDefault="00A30C89" w:rsidP="00A30C89">
            <w:pPr>
              <w:jc w:val="center"/>
              <w:rPr>
                <w:rFonts w:cs="Times New Roman"/>
                <w:sz w:val="24"/>
                <w:szCs w:val="24"/>
              </w:rPr>
            </w:pPr>
            <w:r>
              <w:rPr>
                <w:rFonts w:cs="Times New Roman"/>
                <w:sz w:val="24"/>
                <w:szCs w:val="24"/>
              </w:rPr>
              <w:t xml:space="preserve"> </w:t>
            </w:r>
            <w:r w:rsidR="00000000" w:rsidRPr="001A7FDC">
              <w:rPr>
                <w:rFonts w:cs="Times New Roman"/>
                <w:sz w:val="24"/>
                <w:szCs w:val="24"/>
              </w:rPr>
              <w:t>Medium (11-30%)</w:t>
            </w:r>
          </w:p>
        </w:tc>
        <w:tc>
          <w:tcPr>
            <w:tcW w:w="1758" w:type="dxa"/>
            <w:shd w:val="clear" w:color="auto" w:fill="FFFFFF" w:themeFill="background1"/>
            <w:vAlign w:val="center"/>
          </w:tcPr>
          <w:p w14:paraId="16E6A0C7" w14:textId="77777777" w:rsidR="009B28B1" w:rsidRPr="001A7FDC" w:rsidRDefault="00000000" w:rsidP="00A30C89">
            <w:pPr>
              <w:jc w:val="center"/>
              <w:rPr>
                <w:rFonts w:cs="Times New Roman"/>
                <w:sz w:val="24"/>
                <w:szCs w:val="24"/>
              </w:rPr>
            </w:pPr>
            <w:r w:rsidRPr="001A7FDC">
              <w:rPr>
                <w:rFonts w:cs="Times New Roman"/>
                <w:sz w:val="24"/>
                <w:szCs w:val="24"/>
              </w:rPr>
              <w:t>937</w:t>
            </w:r>
          </w:p>
        </w:tc>
        <w:tc>
          <w:tcPr>
            <w:tcW w:w="1758" w:type="dxa"/>
            <w:shd w:val="clear" w:color="auto" w:fill="FFFFFF" w:themeFill="background1"/>
            <w:vAlign w:val="center"/>
          </w:tcPr>
          <w:p w14:paraId="28B2BEA6" w14:textId="77777777" w:rsidR="009B28B1" w:rsidRPr="001A7FDC" w:rsidRDefault="00000000" w:rsidP="00A30C89">
            <w:pPr>
              <w:jc w:val="center"/>
              <w:rPr>
                <w:rFonts w:cs="Times New Roman"/>
                <w:sz w:val="24"/>
                <w:szCs w:val="24"/>
              </w:rPr>
            </w:pPr>
            <w:r w:rsidRPr="001A7FDC">
              <w:rPr>
                <w:rFonts w:cs="Times New Roman"/>
                <w:sz w:val="24"/>
                <w:szCs w:val="24"/>
              </w:rPr>
              <w:t>0</w:t>
            </w:r>
          </w:p>
        </w:tc>
        <w:tc>
          <w:tcPr>
            <w:tcW w:w="1758" w:type="dxa"/>
            <w:shd w:val="clear" w:color="auto" w:fill="FFFFFF" w:themeFill="background1"/>
            <w:vAlign w:val="center"/>
          </w:tcPr>
          <w:p w14:paraId="6C489D4D" w14:textId="77777777" w:rsidR="009B28B1" w:rsidRPr="001A7FDC" w:rsidRDefault="00000000" w:rsidP="00A30C89">
            <w:pPr>
              <w:jc w:val="center"/>
              <w:rPr>
                <w:rFonts w:cs="Times New Roman"/>
                <w:sz w:val="24"/>
                <w:szCs w:val="24"/>
              </w:rPr>
            </w:pPr>
            <w:r w:rsidRPr="001A7FDC">
              <w:rPr>
                <w:rFonts w:cs="Times New Roman"/>
                <w:sz w:val="24"/>
                <w:szCs w:val="24"/>
              </w:rPr>
              <w:t>937</w:t>
            </w:r>
          </w:p>
        </w:tc>
        <w:tc>
          <w:tcPr>
            <w:tcW w:w="1758" w:type="dxa"/>
            <w:shd w:val="clear" w:color="auto" w:fill="FFFFFF" w:themeFill="background1"/>
            <w:vAlign w:val="center"/>
          </w:tcPr>
          <w:p w14:paraId="38C77940" w14:textId="77777777" w:rsidR="009B28B1" w:rsidRPr="001A7FDC" w:rsidRDefault="00000000" w:rsidP="00A30C89">
            <w:pPr>
              <w:jc w:val="center"/>
              <w:rPr>
                <w:rFonts w:cs="Times New Roman"/>
                <w:sz w:val="24"/>
                <w:szCs w:val="24"/>
              </w:rPr>
            </w:pPr>
            <w:r w:rsidRPr="001A7FDC">
              <w:rPr>
                <w:rFonts w:cs="Times New Roman"/>
                <w:sz w:val="24"/>
                <w:szCs w:val="24"/>
              </w:rPr>
              <w:t>0.00</w:t>
            </w:r>
          </w:p>
        </w:tc>
      </w:tr>
      <w:tr w:rsidR="009B28B1" w:rsidRPr="001A7FDC" w14:paraId="6C1F2BDB" w14:textId="77777777" w:rsidTr="00A30C89">
        <w:trPr>
          <w:jc w:val="center"/>
        </w:trPr>
        <w:tc>
          <w:tcPr>
            <w:tcW w:w="1758" w:type="dxa"/>
            <w:shd w:val="clear" w:color="auto" w:fill="FFFFFF" w:themeFill="background1"/>
            <w:vAlign w:val="center"/>
          </w:tcPr>
          <w:p w14:paraId="669A15E8" w14:textId="77777777" w:rsidR="009B28B1" w:rsidRPr="001A7FDC" w:rsidRDefault="00000000" w:rsidP="00A30C89">
            <w:pPr>
              <w:jc w:val="center"/>
              <w:rPr>
                <w:rFonts w:cs="Times New Roman"/>
                <w:sz w:val="24"/>
                <w:szCs w:val="24"/>
              </w:rPr>
            </w:pPr>
            <w:r w:rsidRPr="001A7FDC">
              <w:rPr>
                <w:rFonts w:cs="Times New Roman"/>
                <w:sz w:val="24"/>
                <w:szCs w:val="24"/>
              </w:rPr>
              <w:t>High (31-60%)</w:t>
            </w:r>
          </w:p>
        </w:tc>
        <w:tc>
          <w:tcPr>
            <w:tcW w:w="1758" w:type="dxa"/>
            <w:shd w:val="clear" w:color="auto" w:fill="FFFFFF" w:themeFill="background1"/>
            <w:vAlign w:val="center"/>
          </w:tcPr>
          <w:p w14:paraId="40474736" w14:textId="77777777" w:rsidR="009B28B1" w:rsidRPr="001A7FDC" w:rsidRDefault="00000000" w:rsidP="00A30C89">
            <w:pPr>
              <w:jc w:val="center"/>
              <w:rPr>
                <w:rFonts w:cs="Times New Roman"/>
                <w:sz w:val="24"/>
                <w:szCs w:val="24"/>
              </w:rPr>
            </w:pPr>
            <w:r w:rsidRPr="001A7FDC">
              <w:rPr>
                <w:rFonts w:cs="Times New Roman"/>
                <w:sz w:val="24"/>
                <w:szCs w:val="24"/>
              </w:rPr>
              <w:t>1.476</w:t>
            </w:r>
          </w:p>
        </w:tc>
        <w:tc>
          <w:tcPr>
            <w:tcW w:w="1758" w:type="dxa"/>
            <w:shd w:val="clear" w:color="auto" w:fill="FFFFFF" w:themeFill="background1"/>
            <w:vAlign w:val="center"/>
          </w:tcPr>
          <w:p w14:paraId="0983CBF8" w14:textId="77777777" w:rsidR="009B28B1" w:rsidRPr="001A7FDC" w:rsidRDefault="00000000" w:rsidP="00A30C89">
            <w:pPr>
              <w:jc w:val="center"/>
              <w:rPr>
                <w:rFonts w:cs="Times New Roman"/>
                <w:sz w:val="24"/>
                <w:szCs w:val="24"/>
              </w:rPr>
            </w:pPr>
            <w:r w:rsidRPr="001A7FDC">
              <w:rPr>
                <w:rFonts w:cs="Times New Roman"/>
                <w:sz w:val="24"/>
                <w:szCs w:val="24"/>
              </w:rPr>
              <w:t>0</w:t>
            </w:r>
          </w:p>
        </w:tc>
        <w:tc>
          <w:tcPr>
            <w:tcW w:w="1758" w:type="dxa"/>
            <w:shd w:val="clear" w:color="auto" w:fill="FFFFFF" w:themeFill="background1"/>
            <w:vAlign w:val="center"/>
          </w:tcPr>
          <w:p w14:paraId="2034AB68" w14:textId="77777777" w:rsidR="009B28B1" w:rsidRPr="001A7FDC" w:rsidRDefault="00000000" w:rsidP="00A30C89">
            <w:pPr>
              <w:jc w:val="center"/>
              <w:rPr>
                <w:rFonts w:cs="Times New Roman"/>
                <w:sz w:val="24"/>
                <w:szCs w:val="24"/>
              </w:rPr>
            </w:pPr>
            <w:r w:rsidRPr="001A7FDC">
              <w:rPr>
                <w:rFonts w:cs="Times New Roman"/>
                <w:sz w:val="24"/>
                <w:szCs w:val="24"/>
              </w:rPr>
              <w:t>1.476</w:t>
            </w:r>
          </w:p>
        </w:tc>
        <w:tc>
          <w:tcPr>
            <w:tcW w:w="1758" w:type="dxa"/>
            <w:shd w:val="clear" w:color="auto" w:fill="FFFFFF" w:themeFill="background1"/>
            <w:vAlign w:val="center"/>
          </w:tcPr>
          <w:p w14:paraId="1FA0851B" w14:textId="77777777" w:rsidR="009B28B1" w:rsidRPr="001A7FDC" w:rsidRDefault="00000000" w:rsidP="00A30C89">
            <w:pPr>
              <w:jc w:val="center"/>
              <w:rPr>
                <w:rFonts w:cs="Times New Roman"/>
                <w:sz w:val="24"/>
                <w:szCs w:val="24"/>
              </w:rPr>
            </w:pPr>
            <w:r w:rsidRPr="001A7FDC">
              <w:rPr>
                <w:rFonts w:cs="Times New Roman"/>
                <w:sz w:val="24"/>
                <w:szCs w:val="24"/>
              </w:rPr>
              <w:t>0.00</w:t>
            </w:r>
          </w:p>
        </w:tc>
      </w:tr>
      <w:tr w:rsidR="009B28B1" w:rsidRPr="001A7FDC" w14:paraId="538AD363" w14:textId="77777777" w:rsidTr="00A30C89">
        <w:trPr>
          <w:jc w:val="center"/>
        </w:trPr>
        <w:tc>
          <w:tcPr>
            <w:tcW w:w="1758" w:type="dxa"/>
            <w:shd w:val="clear" w:color="auto" w:fill="FFFFFF" w:themeFill="background1"/>
            <w:vAlign w:val="center"/>
          </w:tcPr>
          <w:p w14:paraId="02E2629B" w14:textId="77777777" w:rsidR="009B28B1" w:rsidRPr="001A7FDC" w:rsidRDefault="00000000" w:rsidP="00A30C89">
            <w:pPr>
              <w:jc w:val="center"/>
              <w:rPr>
                <w:rFonts w:cs="Times New Roman"/>
                <w:sz w:val="24"/>
                <w:szCs w:val="24"/>
              </w:rPr>
            </w:pPr>
            <w:r w:rsidRPr="001A7FDC">
              <w:rPr>
                <w:rFonts w:cs="Times New Roman"/>
                <w:sz w:val="24"/>
                <w:szCs w:val="24"/>
              </w:rPr>
              <w:t>Very High (&gt;60%)</w:t>
            </w:r>
          </w:p>
        </w:tc>
        <w:tc>
          <w:tcPr>
            <w:tcW w:w="1758" w:type="dxa"/>
            <w:shd w:val="clear" w:color="auto" w:fill="FFFFFF" w:themeFill="background1"/>
            <w:vAlign w:val="center"/>
          </w:tcPr>
          <w:p w14:paraId="41ED731B" w14:textId="77777777" w:rsidR="009B28B1" w:rsidRPr="001A7FDC" w:rsidRDefault="00000000" w:rsidP="00A30C89">
            <w:pPr>
              <w:jc w:val="center"/>
              <w:rPr>
                <w:rFonts w:cs="Times New Roman"/>
                <w:sz w:val="24"/>
                <w:szCs w:val="24"/>
              </w:rPr>
            </w:pPr>
            <w:r w:rsidRPr="001A7FDC">
              <w:rPr>
                <w:rFonts w:cs="Times New Roman"/>
                <w:sz w:val="24"/>
                <w:szCs w:val="24"/>
              </w:rPr>
              <w:t>234</w:t>
            </w:r>
          </w:p>
        </w:tc>
        <w:tc>
          <w:tcPr>
            <w:tcW w:w="1758" w:type="dxa"/>
            <w:shd w:val="clear" w:color="auto" w:fill="FFFFFF" w:themeFill="background1"/>
            <w:vAlign w:val="center"/>
          </w:tcPr>
          <w:p w14:paraId="4D659F63" w14:textId="77777777" w:rsidR="009B28B1" w:rsidRPr="001A7FDC" w:rsidRDefault="00000000" w:rsidP="00A30C89">
            <w:pPr>
              <w:jc w:val="center"/>
              <w:rPr>
                <w:rFonts w:cs="Times New Roman"/>
                <w:sz w:val="24"/>
                <w:szCs w:val="24"/>
              </w:rPr>
            </w:pPr>
            <w:r w:rsidRPr="001A7FDC">
              <w:rPr>
                <w:rFonts w:cs="Times New Roman"/>
                <w:sz w:val="24"/>
                <w:szCs w:val="24"/>
              </w:rPr>
              <w:t>0</w:t>
            </w:r>
          </w:p>
        </w:tc>
        <w:tc>
          <w:tcPr>
            <w:tcW w:w="1758" w:type="dxa"/>
            <w:shd w:val="clear" w:color="auto" w:fill="FFFFFF" w:themeFill="background1"/>
            <w:vAlign w:val="center"/>
          </w:tcPr>
          <w:p w14:paraId="4EA07BDF" w14:textId="77777777" w:rsidR="009B28B1" w:rsidRPr="001A7FDC" w:rsidRDefault="00000000" w:rsidP="00A30C89">
            <w:pPr>
              <w:jc w:val="center"/>
              <w:rPr>
                <w:rFonts w:cs="Times New Roman"/>
                <w:sz w:val="24"/>
                <w:szCs w:val="24"/>
              </w:rPr>
            </w:pPr>
            <w:r w:rsidRPr="001A7FDC">
              <w:rPr>
                <w:rFonts w:cs="Times New Roman"/>
                <w:sz w:val="24"/>
                <w:szCs w:val="24"/>
              </w:rPr>
              <w:t>234</w:t>
            </w:r>
          </w:p>
        </w:tc>
        <w:tc>
          <w:tcPr>
            <w:tcW w:w="1758" w:type="dxa"/>
            <w:shd w:val="clear" w:color="auto" w:fill="FFFFFF" w:themeFill="background1"/>
            <w:vAlign w:val="center"/>
          </w:tcPr>
          <w:p w14:paraId="7DBCEADB" w14:textId="77777777" w:rsidR="009B28B1" w:rsidRPr="001A7FDC" w:rsidRDefault="00000000" w:rsidP="00A30C89">
            <w:pPr>
              <w:jc w:val="center"/>
              <w:rPr>
                <w:rFonts w:cs="Times New Roman"/>
                <w:sz w:val="24"/>
                <w:szCs w:val="24"/>
              </w:rPr>
            </w:pPr>
            <w:r w:rsidRPr="001A7FDC">
              <w:rPr>
                <w:rFonts w:cs="Times New Roman"/>
                <w:sz w:val="24"/>
                <w:szCs w:val="24"/>
              </w:rPr>
              <w:t>0.00</w:t>
            </w:r>
          </w:p>
        </w:tc>
      </w:tr>
    </w:tbl>
    <w:p w14:paraId="0FDC5250" w14:textId="77777777" w:rsidR="0046566F" w:rsidRPr="001A7FDC" w:rsidRDefault="0046566F" w:rsidP="001A7FDC">
      <w:pPr>
        <w:jc w:val="both"/>
        <w:rPr>
          <w:rFonts w:cs="Times New Roman"/>
          <w:sz w:val="24"/>
          <w:szCs w:val="24"/>
        </w:rPr>
      </w:pPr>
    </w:p>
    <w:sectPr w:rsidR="0046566F" w:rsidRPr="001A7FDC" w:rsidSect="00034616">
      <w:headerReference w:type="default" r:id="rId16"/>
      <w:footerReference w:type="default" r:id="rId17"/>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0B9F" w14:textId="77777777" w:rsidR="0046566F" w:rsidRDefault="0046566F">
      <w:pPr>
        <w:spacing w:after="0" w:line="240" w:lineRule="auto"/>
      </w:pPr>
      <w:r>
        <w:separator/>
      </w:r>
    </w:p>
  </w:endnote>
  <w:endnote w:type="continuationSeparator" w:id="0">
    <w:p w14:paraId="6FD681B0" w14:textId="77777777" w:rsidR="0046566F" w:rsidRDefault="0046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4DBA" w14:textId="1785C56E" w:rsidR="009B28B1" w:rsidRDefault="009B28B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ECAF" w14:textId="77777777" w:rsidR="0046566F" w:rsidRDefault="0046566F">
      <w:pPr>
        <w:spacing w:after="0" w:line="240" w:lineRule="auto"/>
      </w:pPr>
      <w:r>
        <w:separator/>
      </w:r>
    </w:p>
  </w:footnote>
  <w:footnote w:type="continuationSeparator" w:id="0">
    <w:p w14:paraId="62859852" w14:textId="77777777" w:rsidR="0046566F" w:rsidRDefault="00465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7D9A" w14:textId="4D2820F9" w:rsidR="009B28B1" w:rsidRDefault="009B28B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04DAE"/>
    <w:multiLevelType w:val="hybridMultilevel"/>
    <w:tmpl w:val="8B98E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AA2AB8"/>
    <w:multiLevelType w:val="hybridMultilevel"/>
    <w:tmpl w:val="07A0B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7727342">
    <w:abstractNumId w:val="8"/>
  </w:num>
  <w:num w:numId="2" w16cid:durableId="1549418808">
    <w:abstractNumId w:val="6"/>
  </w:num>
  <w:num w:numId="3" w16cid:durableId="2005736222">
    <w:abstractNumId w:val="5"/>
  </w:num>
  <w:num w:numId="4" w16cid:durableId="699159502">
    <w:abstractNumId w:val="4"/>
  </w:num>
  <w:num w:numId="5" w16cid:durableId="1743717864">
    <w:abstractNumId w:val="7"/>
  </w:num>
  <w:num w:numId="6" w16cid:durableId="407774720">
    <w:abstractNumId w:val="3"/>
  </w:num>
  <w:num w:numId="7" w16cid:durableId="1675962110">
    <w:abstractNumId w:val="2"/>
  </w:num>
  <w:num w:numId="8" w16cid:durableId="386731825">
    <w:abstractNumId w:val="1"/>
  </w:num>
  <w:num w:numId="9" w16cid:durableId="682438432">
    <w:abstractNumId w:val="0"/>
  </w:num>
  <w:num w:numId="10" w16cid:durableId="629357485">
    <w:abstractNumId w:val="9"/>
  </w:num>
  <w:num w:numId="11" w16cid:durableId="1476990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704"/>
    <w:rsid w:val="0015074B"/>
    <w:rsid w:val="001A7FDC"/>
    <w:rsid w:val="001B370C"/>
    <w:rsid w:val="0029639D"/>
    <w:rsid w:val="002C7FF6"/>
    <w:rsid w:val="00326F90"/>
    <w:rsid w:val="003711C9"/>
    <w:rsid w:val="0046566F"/>
    <w:rsid w:val="00800DC7"/>
    <w:rsid w:val="009816E6"/>
    <w:rsid w:val="009B28B1"/>
    <w:rsid w:val="00A30C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8996E"/>
  <w14:defaultImageDpi w14:val="300"/>
  <w15:docId w15:val="{49172FBA-0DC2-4F85-A5A9-20065A53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2945</Words>
  <Characters>16788</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Laporan UAS Visualisasi Data - E-Commerce Shipment Analytics Dashboard</vt:lpstr>
      <vt:lpstr/>
      <vt:lpstr>KATA PENGANTAR</vt:lpstr>
      <vt:lpstr>DAFTAR ISI</vt:lpstr>
      <vt:lpstr>BAB I PENDAHULUAN</vt:lpstr>
      <vt:lpstr>    1.1 Latar Belakang</vt:lpstr>
      <vt:lpstr>    1.2 Rumusan Masalah</vt:lpstr>
      <vt:lpstr>    1.3 Tujuan Proyek</vt:lpstr>
      <vt:lpstr>    1.4 Deskripsi Dataset</vt:lpstr>
      <vt:lpstr>    1.5 Variabel Dataset Hasil Preprocessing</vt:lpstr>
      <vt:lpstr/>
      <vt:lpstr/>
      <vt:lpstr/>
      <vt:lpstr/>
      <vt:lpstr/>
      <vt:lpstr>BAB II DATA PREPROCESSING</vt:lpstr>
      <vt:lpstr>    2.1 Kondisi Data Awal</vt:lpstr>
      <vt:lpstr>    2.2 Missing Value dan Data Duplikat</vt:lpstr>
      <vt:lpstr>    2.3 Transformasi Data</vt:lpstr>
      <vt:lpstr>    </vt:lpstr>
      <vt:lpstr>    2.4 Hasil Preprocessing</vt:lpstr>
      <vt:lpstr>BAB III VISUALISASI DATA</vt:lpstr>
      <vt:lpstr>    </vt:lpstr>
      <vt:lpstr>    </vt:lpstr>
      <vt:lpstr>    </vt:lpstr>
      <vt:lpstr>    </vt:lpstr>
      <vt:lpstr>    </vt:lpstr>
      <vt:lpstr>    </vt:lpstr>
      <vt:lpstr>    </vt:lpstr>
      <vt:lpstr>    </vt:lpstr>
      <vt:lpstr>    3.1 Donut Chart - Delivery Status Overview</vt:lpstr>
      <vt:lpstr>    3.2 Grouped Bar Chart - Mode Pengiriman vs Status</vt:lpstr>
      <vt:lpstr>    3.3 Heatmap - Warehouse Block x Mode of Shipment</vt:lpstr>
      <vt:lpstr>    3.4 Scatter Plot - Cost of Product vs Discount Offered</vt:lpstr>
      <vt:lpstr>    3.5 Histogram - Distribusi Berat Produk</vt:lpstr>
      <vt:lpstr>    3.6 Radar Chart - Customer Profile Comparison</vt:lpstr>
      <vt:lpstr>    3.7 Combo Chart - Customer Rating dan Customer Care Calls</vt:lpstr>
      <vt:lpstr>    3.8 Ringkasan Tabel Insight</vt:lpstr>
      <vt:lpstr>    4.1 Kesimpulan Hasil Analisis</vt:lpstr>
      <vt:lpstr>    4.2 Insight Utama</vt:lpstr>
      <vt:lpstr>    4.3 Saran Pengembangan</vt:lpstr>
      <vt:lpstr>LAMPIRAN</vt:lpstr>
      <vt:lpstr>    Lampiran 1. Ringkasan File yang Dibaca</vt:lpstr>
      <vt:lpstr>    Lampiran 2. Statistik Ringkas Dataset Hasil Preprocessing</vt:lpstr>
      <vt:lpstr>    Lampiran 3. Status Pengiriman per Mode</vt:lpstr>
      <vt:lpstr>    Lampiran 4. Status Pengiriman per Warehouse Block</vt:lpstr>
      <vt:lpstr>    Lampiran 5. Status Pengiriman per Kategori Berat</vt:lpstr>
      <vt:lpstr>    Lampiran 6. Status Pengiriman per Kategori Diskon</vt:lpstr>
    </vt:vector>
  </TitlesOfParts>
  <Manager/>
  <Company/>
  <LinksUpToDate>false</LinksUpToDate>
  <CharactersWithSpaces>19694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UAS Visualisasi Data - E-Commerce Shipment Analytics Dashboard</dc:title>
  <dc:subject>UAS Praktikum Visualisasi Data</dc:subject>
  <dc:creator>Kelompok 9</dc:creator>
  <cp:keywords>visualisasi data, e-commerce, shipment analytics, dashboard, UAS</cp:keywords>
  <dc:description>generated by python-docx</dc:description>
  <cp:lastModifiedBy>sn_mp2dxlbc@outlook.com</cp:lastModifiedBy>
  <cp:revision>2</cp:revision>
  <dcterms:created xsi:type="dcterms:W3CDTF">2026-05-19T06:19:00Z</dcterms:created>
  <dcterms:modified xsi:type="dcterms:W3CDTF">2026-05-19T06:19:00Z</dcterms:modified>
  <cp:category/>
</cp:coreProperties>
</file>